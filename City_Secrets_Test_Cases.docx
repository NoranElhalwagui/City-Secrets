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CB705" w14:textId="77777777" w:rsidR="00D562A3" w:rsidRDefault="00D562A3"/>
    <w:p w14:paraId="5746286F" w14:textId="77777777" w:rsidR="00D562A3" w:rsidRDefault="00D562A3"/>
    <w:p w14:paraId="06AABA88" w14:textId="542B80B1" w:rsidR="00D562A3" w:rsidRDefault="00000000" w:rsidP="000078F4">
      <w:pPr>
        <w:pStyle w:val="Title"/>
      </w:pPr>
      <w:r>
        <w:rPr>
          <w:b/>
          <w:sz w:val="72"/>
        </w:rPr>
        <w:t>City Secrets</w:t>
      </w:r>
      <w:r>
        <w:rPr>
          <w:b/>
          <w:sz w:val="72"/>
        </w:rPr>
        <w:br/>
        <w:t>Test Cases Document</w:t>
      </w:r>
    </w:p>
    <w:p w14:paraId="5EC2B963" w14:textId="77777777" w:rsidR="00D562A3" w:rsidRDefault="00000000">
      <w:pPr>
        <w:pStyle w:val="Heading1"/>
      </w:pPr>
      <w:r>
        <w:t>3. Authentication Module Test Cases</w:t>
      </w:r>
    </w:p>
    <w:p w14:paraId="6F4EFDD4" w14:textId="77777777" w:rsidR="00D562A3" w:rsidRDefault="00000000">
      <w:pPr>
        <w:pStyle w:val="Heading2"/>
      </w:pPr>
      <w:r>
        <w:t>3.1 User Registration Tests</w:t>
      </w:r>
    </w:p>
    <w:p w14:paraId="446C9950" w14:textId="77777777" w:rsidR="00D562A3" w:rsidRDefault="00000000">
      <w:pPr>
        <w:pStyle w:val="Heading3"/>
      </w:pPr>
      <w:r>
        <w:t>TC-001: Successful User Registration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6743"/>
      </w:tblGrid>
      <w:tr w:rsidR="00D562A3" w14:paraId="3464FA2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542701A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0D34759" w14:textId="77777777" w:rsidR="00D562A3" w:rsidRDefault="00000000">
            <w:r>
              <w:t>Authentication</w:t>
            </w:r>
          </w:p>
        </w:tc>
      </w:tr>
      <w:tr w:rsidR="00D562A3" w14:paraId="2778209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0DC5A78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08773F4" w14:textId="77777777" w:rsidR="00D562A3" w:rsidRDefault="00000000">
            <w:r>
              <w:t>Verify that a new user can register with valid data</w:t>
            </w:r>
          </w:p>
        </w:tc>
      </w:tr>
      <w:tr w:rsidR="00D562A3" w14:paraId="287CCD6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6884A74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59D240C" w14:textId="77777777" w:rsidR="00D562A3" w:rsidRDefault="00000000">
            <w:r>
              <w:t>• User is not logged in</w:t>
            </w:r>
            <w:r>
              <w:br/>
              <w:t>• Email is not already registered</w:t>
            </w:r>
          </w:p>
        </w:tc>
      </w:tr>
      <w:tr w:rsidR="00D562A3" w14:paraId="28B4546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6DFE72A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6B429CC" w14:textId="77777777" w:rsidR="00D562A3" w:rsidRDefault="00000000">
            <w:r>
              <w:t>1. Navigate to registration page</w:t>
            </w:r>
            <w:r>
              <w:br/>
              <w:t>2. Enter valid username (e.g., 'testuser')</w:t>
            </w:r>
            <w:r>
              <w:br/>
              <w:t>3. Enter valid email (e.g., 'test@example.com')</w:t>
            </w:r>
            <w:r>
              <w:br/>
              <w:t>4. Enter valid password (min 8 chars, uppercase, number)</w:t>
            </w:r>
            <w:r>
              <w:br/>
              <w:t>5. Enter full name</w:t>
            </w:r>
            <w:r>
              <w:br/>
              <w:t>6. Click Register button</w:t>
            </w:r>
          </w:p>
        </w:tc>
      </w:tr>
      <w:tr w:rsidR="00D562A3" w14:paraId="34F011A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9168600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01F89A3" w14:textId="77777777" w:rsidR="00D562A3" w:rsidRDefault="00000000">
            <w:r>
              <w:t>• User account is created successfully</w:t>
            </w:r>
            <w:r>
              <w:br/>
              <w:t>• User receives verification email</w:t>
            </w:r>
            <w:r>
              <w:br/>
              <w:t>• Success message is displayed</w:t>
            </w:r>
            <w:r>
              <w:br/>
              <w:t>• User is redirected to login page</w:t>
            </w:r>
          </w:p>
        </w:tc>
      </w:tr>
      <w:tr w:rsidR="00D562A3" w14:paraId="772DE71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8E2DD0E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2475FAB" w14:textId="77777777" w:rsidR="00D562A3" w:rsidRDefault="00000000">
            <w:r>
              <w:t>Medium</w:t>
            </w:r>
          </w:p>
        </w:tc>
      </w:tr>
      <w:tr w:rsidR="00D562A3" w14:paraId="5B6FA0F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706E0CE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1DEB001A" w14:textId="77777777" w:rsidR="00D562A3" w:rsidRDefault="00000000">
            <w:r>
              <w:t>Not Tested</w:t>
            </w:r>
          </w:p>
        </w:tc>
      </w:tr>
    </w:tbl>
    <w:p w14:paraId="647DF991" w14:textId="77777777" w:rsidR="00D562A3" w:rsidRDefault="00D562A3"/>
    <w:p w14:paraId="4FDC1C79" w14:textId="77777777" w:rsidR="00D562A3" w:rsidRDefault="00000000">
      <w:pPr>
        <w:pStyle w:val="Heading3"/>
      </w:pPr>
      <w:r>
        <w:t>TC-002: Registration with Duplicate Email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0"/>
        <w:gridCol w:w="6746"/>
      </w:tblGrid>
      <w:tr w:rsidR="00D562A3" w14:paraId="171FCE7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A3D1DE8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5B11FDB" w14:textId="77777777" w:rsidR="00D562A3" w:rsidRDefault="00000000">
            <w:r>
              <w:t>Authentication</w:t>
            </w:r>
          </w:p>
        </w:tc>
      </w:tr>
      <w:tr w:rsidR="00D562A3" w14:paraId="05211D3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A4107D2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BD5D389" w14:textId="77777777" w:rsidR="00D562A3" w:rsidRDefault="00000000">
            <w:r>
              <w:t>Verify that registration fails when email already exists</w:t>
            </w:r>
          </w:p>
        </w:tc>
      </w:tr>
      <w:tr w:rsidR="00D562A3" w14:paraId="0EA7423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26A96ED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E2CFB09" w14:textId="77777777" w:rsidR="00D562A3" w:rsidRDefault="00000000">
            <w:r>
              <w:t>• Email 'existing@example.com' is already registered</w:t>
            </w:r>
          </w:p>
        </w:tc>
      </w:tr>
      <w:tr w:rsidR="00D562A3" w14:paraId="142E8FC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1A314F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8670B70" w14:textId="77777777" w:rsidR="00D562A3" w:rsidRDefault="00000000">
            <w:r>
              <w:t>1. Navigate to registration page</w:t>
            </w:r>
            <w:r>
              <w:br/>
              <w:t>2. Enter a new username</w:t>
            </w:r>
            <w:r>
              <w:br/>
              <w:t>3. Enter existing email 'existing@example.com'</w:t>
            </w:r>
            <w:r>
              <w:br/>
              <w:t>4. Enter valid password</w:t>
            </w:r>
            <w:r>
              <w:br/>
              <w:t>5. Click Register button</w:t>
            </w:r>
          </w:p>
        </w:tc>
      </w:tr>
      <w:tr w:rsidR="00D562A3" w14:paraId="11E69B2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94E485D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2B3B02C9" w14:textId="77777777" w:rsidR="00D562A3" w:rsidRDefault="00000000">
            <w:r>
              <w:t>• Registration fails</w:t>
            </w:r>
            <w:r>
              <w:br/>
              <w:t>• Error message displayed: 'Email already registered'</w:t>
            </w:r>
          </w:p>
        </w:tc>
      </w:tr>
      <w:tr w:rsidR="00D562A3" w14:paraId="148B99D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6DC1C76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553CB228" w14:textId="77777777" w:rsidR="00D562A3" w:rsidRDefault="00000000">
            <w:r>
              <w:t>Medium</w:t>
            </w:r>
          </w:p>
        </w:tc>
      </w:tr>
      <w:tr w:rsidR="00D562A3" w14:paraId="2B5C0EE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A98FFB4" w14:textId="77777777" w:rsidR="00D562A3" w:rsidRDefault="00000000">
            <w:r>
              <w:rPr>
                <w:b/>
              </w:rPr>
              <w:lastRenderedPageBreak/>
              <w:t>Status</w:t>
            </w:r>
          </w:p>
        </w:tc>
        <w:tc>
          <w:tcPr>
            <w:tcW w:w="7200" w:type="dxa"/>
          </w:tcPr>
          <w:p w14:paraId="6A96843D" w14:textId="77777777" w:rsidR="00D562A3" w:rsidRDefault="00000000">
            <w:r>
              <w:t>Not Tested</w:t>
            </w:r>
          </w:p>
        </w:tc>
      </w:tr>
    </w:tbl>
    <w:p w14:paraId="05B549C2" w14:textId="77777777" w:rsidR="00D562A3" w:rsidRDefault="00D562A3"/>
    <w:p w14:paraId="16DB38AC" w14:textId="77777777" w:rsidR="00D562A3" w:rsidRDefault="00000000">
      <w:pPr>
        <w:pStyle w:val="Heading3"/>
      </w:pPr>
      <w:r>
        <w:t>TC-003: Registration with Invalid Email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2D63E0F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319E3DD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3479D21" w14:textId="77777777" w:rsidR="00D562A3" w:rsidRDefault="00000000">
            <w:r>
              <w:t>Authentication</w:t>
            </w:r>
          </w:p>
        </w:tc>
      </w:tr>
      <w:tr w:rsidR="00D562A3" w14:paraId="286CC4A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BBA45BC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4122D9D" w14:textId="77777777" w:rsidR="00D562A3" w:rsidRDefault="00000000">
            <w:r>
              <w:t>Verify that registration fails with invalid email</w:t>
            </w:r>
          </w:p>
        </w:tc>
      </w:tr>
      <w:tr w:rsidR="00D562A3" w14:paraId="2010FA4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FC1856C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6E286E00" w14:textId="77777777" w:rsidR="00D562A3" w:rsidRDefault="00000000">
            <w:r>
              <w:t>• User is on registration page</w:t>
            </w:r>
          </w:p>
        </w:tc>
      </w:tr>
      <w:tr w:rsidR="00D562A3" w14:paraId="3415FF7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65D33A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09375AC" w14:textId="77777777" w:rsidR="00D562A3" w:rsidRDefault="00000000">
            <w:r>
              <w:t>1. Enter valid username</w:t>
            </w:r>
            <w:r>
              <w:br/>
              <w:t>2. Enter invalid email (e.g., 'invalid-email')</w:t>
            </w:r>
            <w:r>
              <w:br/>
              <w:t>3. Enter valid password</w:t>
            </w:r>
            <w:r>
              <w:br/>
              <w:t>4. Click Register button</w:t>
            </w:r>
          </w:p>
        </w:tc>
      </w:tr>
      <w:tr w:rsidR="00D562A3" w14:paraId="2F095AC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AF5F94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96912F6" w14:textId="77777777" w:rsidR="00D562A3" w:rsidRDefault="00000000">
            <w:r>
              <w:t>• Registration fails</w:t>
            </w:r>
            <w:r>
              <w:br/>
              <w:t>• Validation error for email field is displayed</w:t>
            </w:r>
          </w:p>
        </w:tc>
      </w:tr>
      <w:tr w:rsidR="00D562A3" w14:paraId="1BA2BEC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4EB93D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C92ED34" w14:textId="77777777" w:rsidR="00D562A3" w:rsidRDefault="00000000">
            <w:r>
              <w:t>Medium</w:t>
            </w:r>
          </w:p>
        </w:tc>
      </w:tr>
      <w:tr w:rsidR="00D562A3" w14:paraId="57E26B1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D7DBEC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C0D5E2A" w14:textId="77777777" w:rsidR="00D562A3" w:rsidRDefault="00000000">
            <w:r>
              <w:t>Not Tested</w:t>
            </w:r>
          </w:p>
        </w:tc>
      </w:tr>
    </w:tbl>
    <w:p w14:paraId="243338AF" w14:textId="77777777" w:rsidR="00D562A3" w:rsidRDefault="00D562A3"/>
    <w:p w14:paraId="5C12578E" w14:textId="77777777" w:rsidR="00D562A3" w:rsidRDefault="00000000">
      <w:pPr>
        <w:pStyle w:val="Heading3"/>
      </w:pPr>
      <w:r>
        <w:t>TC-004: Registration with Weak 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1CD31EF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6B5D573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8CA8813" w14:textId="77777777" w:rsidR="00D562A3" w:rsidRDefault="00000000">
            <w:r>
              <w:t>Authentication</w:t>
            </w:r>
          </w:p>
        </w:tc>
      </w:tr>
      <w:tr w:rsidR="00D562A3" w14:paraId="7E7CBCA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A56B573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B7BFBEF" w14:textId="77777777" w:rsidR="00D562A3" w:rsidRDefault="00000000">
            <w:r>
              <w:t>Verify password strength requirements are enforced</w:t>
            </w:r>
          </w:p>
        </w:tc>
      </w:tr>
      <w:tr w:rsidR="00D562A3" w14:paraId="3B6DED5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25EB27B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5F1E1BD" w14:textId="77777777" w:rsidR="00D562A3" w:rsidRDefault="00000000">
            <w:r>
              <w:t>• User is on registration page</w:t>
            </w:r>
          </w:p>
        </w:tc>
      </w:tr>
      <w:tr w:rsidR="00D562A3" w14:paraId="7A72C57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3363E95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30B7ACC" w14:textId="77777777" w:rsidR="00D562A3" w:rsidRDefault="00000000">
            <w:r>
              <w:t>1. Enter valid username and email</w:t>
            </w:r>
            <w:r>
              <w:br/>
              <w:t>2. Enter weak password (e.g., '123')</w:t>
            </w:r>
            <w:r>
              <w:br/>
              <w:t>3. Click Register button</w:t>
            </w:r>
          </w:p>
        </w:tc>
      </w:tr>
      <w:tr w:rsidR="00D562A3" w14:paraId="5A5CF9E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00D6F0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E68ED1B" w14:textId="77777777" w:rsidR="00D562A3" w:rsidRDefault="00000000">
            <w:r>
              <w:t>• Registration fails</w:t>
            </w:r>
            <w:r>
              <w:br/>
              <w:t>• Password requirements message is displayed</w:t>
            </w:r>
          </w:p>
        </w:tc>
      </w:tr>
      <w:tr w:rsidR="00D562A3" w14:paraId="1BFA281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BECE02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95EFC1A" w14:textId="77777777" w:rsidR="00D562A3" w:rsidRDefault="00000000">
            <w:r>
              <w:t>Medium</w:t>
            </w:r>
          </w:p>
        </w:tc>
      </w:tr>
      <w:tr w:rsidR="00D562A3" w14:paraId="57F17CB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DFFDF9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A1F2594" w14:textId="77777777" w:rsidR="00D562A3" w:rsidRDefault="00000000">
            <w:r>
              <w:t>Not Tested</w:t>
            </w:r>
          </w:p>
        </w:tc>
      </w:tr>
    </w:tbl>
    <w:p w14:paraId="664ABCDE" w14:textId="77777777" w:rsidR="00D562A3" w:rsidRDefault="00D562A3"/>
    <w:p w14:paraId="5C3C6D8F" w14:textId="77777777" w:rsidR="00D562A3" w:rsidRDefault="00000000">
      <w:pPr>
        <w:pStyle w:val="Heading2"/>
      </w:pPr>
      <w:r>
        <w:t>3.2 User Login Tests</w:t>
      </w:r>
    </w:p>
    <w:p w14:paraId="1543E9C8" w14:textId="77777777" w:rsidR="00D562A3" w:rsidRDefault="00000000">
      <w:pPr>
        <w:pStyle w:val="Heading3"/>
      </w:pPr>
      <w:r>
        <w:t>TC-005: Successful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126207E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96C6789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ECCD05A" w14:textId="77777777" w:rsidR="00D562A3" w:rsidRDefault="00000000">
            <w:r>
              <w:t>Authentication</w:t>
            </w:r>
          </w:p>
        </w:tc>
      </w:tr>
      <w:tr w:rsidR="00D562A3" w14:paraId="58C42E8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5D50DE4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982C4C8" w14:textId="77777777" w:rsidR="00D562A3" w:rsidRDefault="00000000">
            <w:r>
              <w:t>Verify user can login with valid credentials</w:t>
            </w:r>
          </w:p>
        </w:tc>
      </w:tr>
      <w:tr w:rsidR="00D562A3" w14:paraId="66F0E06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93902BF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B2B4B35" w14:textId="77777777" w:rsidR="00D562A3" w:rsidRDefault="00000000">
            <w:r>
              <w:t>• User account exists</w:t>
            </w:r>
            <w:r>
              <w:br/>
              <w:t>• Email is verified</w:t>
            </w:r>
          </w:p>
        </w:tc>
      </w:tr>
      <w:tr w:rsidR="00D562A3" w14:paraId="70CEFD5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1DED44C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1C833683" w14:textId="77777777" w:rsidR="00D562A3" w:rsidRDefault="00000000">
            <w:r>
              <w:t>1. Navigate to login page</w:t>
            </w:r>
            <w:r>
              <w:br/>
              <w:t>2. Enter valid email</w:t>
            </w:r>
            <w:r>
              <w:br/>
              <w:t>3. Enter correct password</w:t>
            </w:r>
            <w:r>
              <w:br/>
              <w:t>4. Click Login button</w:t>
            </w:r>
          </w:p>
        </w:tc>
      </w:tr>
      <w:tr w:rsidR="00D562A3" w14:paraId="1EFA0E9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FD97321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4229D51" w14:textId="77777777" w:rsidR="00D562A3" w:rsidRDefault="00000000">
            <w:r>
              <w:t>• User is logged in successfully</w:t>
            </w:r>
            <w:r>
              <w:br/>
              <w:t>• Access token is received</w:t>
            </w:r>
            <w:r>
              <w:br/>
              <w:t>• User is redirected to home page</w:t>
            </w:r>
          </w:p>
        </w:tc>
      </w:tr>
      <w:tr w:rsidR="00D562A3" w14:paraId="0E17417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A0E420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0079622" w14:textId="77777777" w:rsidR="00D562A3" w:rsidRDefault="00000000">
            <w:r>
              <w:t>Medium</w:t>
            </w:r>
          </w:p>
        </w:tc>
      </w:tr>
      <w:tr w:rsidR="00D562A3" w14:paraId="26A8360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D362A2C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11FCB493" w14:textId="77777777" w:rsidR="00D562A3" w:rsidRDefault="00000000">
            <w:r>
              <w:t>Not Tested</w:t>
            </w:r>
          </w:p>
        </w:tc>
      </w:tr>
    </w:tbl>
    <w:p w14:paraId="1E2DA773" w14:textId="77777777" w:rsidR="00D562A3" w:rsidRDefault="00D562A3"/>
    <w:p w14:paraId="587DB8BF" w14:textId="77777777" w:rsidR="00D562A3" w:rsidRDefault="00000000">
      <w:pPr>
        <w:pStyle w:val="Heading3"/>
      </w:pPr>
      <w:r>
        <w:lastRenderedPageBreak/>
        <w:t>TC-006: Login with Invalid Password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1F0A896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A256CA6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8C60069" w14:textId="77777777" w:rsidR="00D562A3" w:rsidRDefault="00000000">
            <w:r>
              <w:t>Authentication</w:t>
            </w:r>
          </w:p>
        </w:tc>
      </w:tr>
      <w:tr w:rsidR="00D562A3" w14:paraId="7B2E678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245CBF1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AADDE19" w14:textId="77777777" w:rsidR="00D562A3" w:rsidRDefault="00000000">
            <w:r>
              <w:t>Verify login fails with incorrect password</w:t>
            </w:r>
          </w:p>
        </w:tc>
      </w:tr>
      <w:tr w:rsidR="00D562A3" w14:paraId="359BEDD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E46AF63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8C340DB" w14:textId="77777777" w:rsidR="00D562A3" w:rsidRDefault="00000000">
            <w:r>
              <w:t>• User account exists</w:t>
            </w:r>
          </w:p>
        </w:tc>
      </w:tr>
      <w:tr w:rsidR="00D562A3" w14:paraId="6C08DB4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A015576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038545A" w14:textId="77777777" w:rsidR="00D562A3" w:rsidRDefault="00000000">
            <w:r>
              <w:t>1. Navigate to login page</w:t>
            </w:r>
            <w:r>
              <w:br/>
              <w:t>2. Enter valid email</w:t>
            </w:r>
            <w:r>
              <w:br/>
              <w:t>3. Enter incorrect password</w:t>
            </w:r>
            <w:r>
              <w:br/>
              <w:t>4. Click Login button</w:t>
            </w:r>
          </w:p>
        </w:tc>
      </w:tr>
      <w:tr w:rsidR="00D562A3" w14:paraId="08FAAA4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AD14A2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A166A59" w14:textId="77777777" w:rsidR="00D562A3" w:rsidRDefault="00000000">
            <w:r>
              <w:t>• Login fails</w:t>
            </w:r>
            <w:r>
              <w:br/>
              <w:t>• Error message 'Invalid credentials' is displayed</w:t>
            </w:r>
            <w:r>
              <w:br/>
              <w:t>• Failed attempt is logged</w:t>
            </w:r>
          </w:p>
        </w:tc>
      </w:tr>
      <w:tr w:rsidR="00D562A3" w14:paraId="6E3C312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364413D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8277EE8" w14:textId="77777777" w:rsidR="00D562A3" w:rsidRDefault="00000000">
            <w:r>
              <w:t>Medium</w:t>
            </w:r>
          </w:p>
        </w:tc>
      </w:tr>
      <w:tr w:rsidR="00D562A3" w14:paraId="62711E1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63722E1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C41C6B6" w14:textId="77777777" w:rsidR="00D562A3" w:rsidRDefault="00000000">
            <w:r>
              <w:t>Not Tested</w:t>
            </w:r>
          </w:p>
        </w:tc>
      </w:tr>
    </w:tbl>
    <w:p w14:paraId="289B45DF" w14:textId="77777777" w:rsidR="00D562A3" w:rsidRDefault="00D562A3"/>
    <w:p w14:paraId="67D451BA" w14:textId="77777777" w:rsidR="00D562A3" w:rsidRDefault="00000000">
      <w:pPr>
        <w:pStyle w:val="Heading3"/>
      </w:pPr>
      <w:r>
        <w:t>TC-007: Account Lockout After Failed Attempts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05ADFDB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75044FB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D73270D" w14:textId="77777777" w:rsidR="00D562A3" w:rsidRDefault="00000000">
            <w:r>
              <w:t>Authentication</w:t>
            </w:r>
          </w:p>
        </w:tc>
      </w:tr>
      <w:tr w:rsidR="00D562A3" w14:paraId="361D421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EEAD660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22F27F9" w14:textId="77777777" w:rsidR="00D562A3" w:rsidRDefault="00000000">
            <w:r>
              <w:t>Verify account locks after 5 failed login attempts</w:t>
            </w:r>
          </w:p>
        </w:tc>
      </w:tr>
      <w:tr w:rsidR="00D562A3" w14:paraId="60B7122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B7E3764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41FBD89" w14:textId="77777777" w:rsidR="00D562A3" w:rsidRDefault="00000000">
            <w:r>
              <w:t>• User account exists</w:t>
            </w:r>
            <w:r>
              <w:br/>
              <w:t>• Account is not currently locked</w:t>
            </w:r>
          </w:p>
        </w:tc>
      </w:tr>
      <w:tr w:rsidR="00D562A3" w14:paraId="15B9F52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A412748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08CD450" w14:textId="77777777" w:rsidR="00D562A3" w:rsidRDefault="00000000">
            <w:r>
              <w:t>1. Navigate to login page</w:t>
            </w:r>
            <w:r>
              <w:br/>
              <w:t>2. Enter valid email</w:t>
            </w:r>
            <w:r>
              <w:br/>
              <w:t>3. Enter wrong password 5 times consecutively</w:t>
            </w:r>
          </w:p>
        </w:tc>
      </w:tr>
      <w:tr w:rsidR="00D562A3" w14:paraId="388DA11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9FDB454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4FBBCFA" w14:textId="77777777" w:rsidR="00D562A3" w:rsidRDefault="00000000">
            <w:r>
              <w:t>• Account is temporarily locked</w:t>
            </w:r>
            <w:r>
              <w:br/>
              <w:t>• Lockout message is displayed</w:t>
            </w:r>
            <w:r>
              <w:br/>
              <w:t>• User cannot login until lockout expires</w:t>
            </w:r>
          </w:p>
        </w:tc>
      </w:tr>
      <w:tr w:rsidR="00D562A3" w14:paraId="6136CED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C69697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62FEBA1D" w14:textId="77777777" w:rsidR="00D562A3" w:rsidRDefault="00000000">
            <w:r>
              <w:t>High</w:t>
            </w:r>
          </w:p>
        </w:tc>
      </w:tr>
      <w:tr w:rsidR="00D562A3" w14:paraId="2E85EDD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EAAD672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4AF184F1" w14:textId="77777777" w:rsidR="00D562A3" w:rsidRDefault="00000000">
            <w:r>
              <w:t>Not Tested</w:t>
            </w:r>
          </w:p>
        </w:tc>
      </w:tr>
    </w:tbl>
    <w:p w14:paraId="630308BB" w14:textId="77777777" w:rsidR="00D562A3" w:rsidRDefault="00D562A3"/>
    <w:p w14:paraId="0672D8C9" w14:textId="77777777" w:rsidR="00D562A3" w:rsidRDefault="00000000">
      <w:pPr>
        <w:pStyle w:val="Heading3"/>
      </w:pPr>
      <w:r>
        <w:t>TC-008: Login with Unverified Email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7F5AF07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EF34B3E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569A7A84" w14:textId="77777777" w:rsidR="00D562A3" w:rsidRDefault="00000000">
            <w:r>
              <w:t>Authentication</w:t>
            </w:r>
          </w:p>
        </w:tc>
      </w:tr>
      <w:tr w:rsidR="00D562A3" w14:paraId="44A38D6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C90A1B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195A338" w14:textId="77777777" w:rsidR="00D562A3" w:rsidRDefault="00000000">
            <w:r>
              <w:t>Verify login behavior with unverified email</w:t>
            </w:r>
          </w:p>
        </w:tc>
      </w:tr>
      <w:tr w:rsidR="00D562A3" w14:paraId="53F16F0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173D3F9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6397DC75" w14:textId="77777777" w:rsidR="00D562A3" w:rsidRDefault="00000000">
            <w:r>
              <w:t>• User registered but email not verified</w:t>
            </w:r>
          </w:p>
        </w:tc>
      </w:tr>
      <w:tr w:rsidR="00D562A3" w14:paraId="4F991BC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03C9F4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0B6604C" w14:textId="77777777" w:rsidR="00D562A3" w:rsidRDefault="00000000">
            <w:r>
              <w:t>1. Navigate to login page</w:t>
            </w:r>
            <w:r>
              <w:br/>
              <w:t>2. Enter unverified email and password</w:t>
            </w:r>
            <w:r>
              <w:br/>
              <w:t>3. Click Login button</w:t>
            </w:r>
          </w:p>
        </w:tc>
      </w:tr>
      <w:tr w:rsidR="00D562A3" w14:paraId="6466C26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FCC594B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D8A7993" w14:textId="77777777" w:rsidR="00D562A3" w:rsidRDefault="00000000">
            <w:r>
              <w:t>• Login may be restricted</w:t>
            </w:r>
            <w:r>
              <w:br/>
              <w:t>• Message to verify email is displayed</w:t>
            </w:r>
          </w:p>
        </w:tc>
      </w:tr>
      <w:tr w:rsidR="00D562A3" w14:paraId="36AAD51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53C1C77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E1CEC86" w14:textId="77777777" w:rsidR="00D562A3" w:rsidRDefault="00000000">
            <w:r>
              <w:t>Medium</w:t>
            </w:r>
          </w:p>
        </w:tc>
      </w:tr>
      <w:tr w:rsidR="00D562A3" w14:paraId="43F1D54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2BD389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40317211" w14:textId="77777777" w:rsidR="00D562A3" w:rsidRDefault="00000000">
            <w:r>
              <w:t>Not Tested</w:t>
            </w:r>
          </w:p>
        </w:tc>
      </w:tr>
    </w:tbl>
    <w:p w14:paraId="2F8F3213" w14:textId="77777777" w:rsidR="00D562A3" w:rsidRDefault="00D562A3"/>
    <w:p w14:paraId="2380C85D" w14:textId="77777777" w:rsidR="00D562A3" w:rsidRDefault="00000000">
      <w:pPr>
        <w:pStyle w:val="Heading2"/>
      </w:pPr>
      <w:r>
        <w:t>3.3 Password Management Tests</w:t>
      </w:r>
    </w:p>
    <w:p w14:paraId="1E9359E0" w14:textId="77777777" w:rsidR="00D562A3" w:rsidRDefault="00000000">
      <w:pPr>
        <w:pStyle w:val="Heading3"/>
      </w:pPr>
      <w:r>
        <w:t>TC-009: Forgot Password - Valid Email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3134237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5EBA1CC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BAAC42A" w14:textId="77777777" w:rsidR="00D562A3" w:rsidRDefault="00000000">
            <w:r>
              <w:t>Authentication</w:t>
            </w:r>
          </w:p>
        </w:tc>
      </w:tr>
      <w:tr w:rsidR="00D562A3" w14:paraId="13F92FE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840C25A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276CCCCA" w14:textId="77777777" w:rsidR="00D562A3" w:rsidRDefault="00000000">
            <w:r>
              <w:t>Verify forgot password sends reset email</w:t>
            </w:r>
          </w:p>
        </w:tc>
      </w:tr>
      <w:tr w:rsidR="00D562A3" w14:paraId="7A479D1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9AFBEE8" w14:textId="77777777" w:rsidR="00D562A3" w:rsidRDefault="00000000">
            <w:r>
              <w:rPr>
                <w:b/>
              </w:rPr>
              <w:lastRenderedPageBreak/>
              <w:t>Preconditions</w:t>
            </w:r>
          </w:p>
        </w:tc>
        <w:tc>
          <w:tcPr>
            <w:tcW w:w="7200" w:type="dxa"/>
          </w:tcPr>
          <w:p w14:paraId="463BAC23" w14:textId="77777777" w:rsidR="00D562A3" w:rsidRDefault="00000000">
            <w:r>
              <w:t>• User account with email exists</w:t>
            </w:r>
          </w:p>
        </w:tc>
      </w:tr>
      <w:tr w:rsidR="00D562A3" w14:paraId="36A7C97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8628E84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8022DE6" w14:textId="77777777" w:rsidR="00D562A3" w:rsidRDefault="00000000">
            <w:r>
              <w:t>1. Click 'Forgot Password' link</w:t>
            </w:r>
            <w:r>
              <w:br/>
              <w:t>2. Enter registered email address</w:t>
            </w:r>
            <w:r>
              <w:br/>
              <w:t>3. Click Submit</w:t>
            </w:r>
          </w:p>
        </w:tc>
      </w:tr>
      <w:tr w:rsidR="00D562A3" w14:paraId="6A877BB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DE9A0B1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6C68FCC" w14:textId="77777777" w:rsidR="00D562A3" w:rsidRDefault="00000000">
            <w:r>
              <w:t>• Password reset email is sent</w:t>
            </w:r>
            <w:r>
              <w:br/>
              <w:t>• Success message displayed</w:t>
            </w:r>
            <w:r>
              <w:br/>
              <w:t>• Reset link expires in 1 hour</w:t>
            </w:r>
          </w:p>
        </w:tc>
      </w:tr>
      <w:tr w:rsidR="00D562A3" w14:paraId="45C13C3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AA23049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6B2356AE" w14:textId="77777777" w:rsidR="00D562A3" w:rsidRDefault="00000000">
            <w:r>
              <w:t>Medium</w:t>
            </w:r>
          </w:p>
        </w:tc>
      </w:tr>
      <w:tr w:rsidR="00D562A3" w14:paraId="278FF94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12FA5C8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BF7AC0B" w14:textId="77777777" w:rsidR="00D562A3" w:rsidRDefault="00000000">
            <w:r>
              <w:t>Not Tested</w:t>
            </w:r>
          </w:p>
        </w:tc>
      </w:tr>
    </w:tbl>
    <w:p w14:paraId="595B56CF" w14:textId="77777777" w:rsidR="00D562A3" w:rsidRDefault="00D562A3"/>
    <w:p w14:paraId="201E359E" w14:textId="77777777" w:rsidR="00D562A3" w:rsidRDefault="00000000">
      <w:pPr>
        <w:pStyle w:val="Heading3"/>
      </w:pPr>
      <w:r>
        <w:t>TC-010: Reset Password with Valid Token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1E785F4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1FBAFE3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6F9767DC" w14:textId="77777777" w:rsidR="00D562A3" w:rsidRDefault="00000000">
            <w:r>
              <w:t>Authentication</w:t>
            </w:r>
          </w:p>
        </w:tc>
      </w:tr>
      <w:tr w:rsidR="00D562A3" w14:paraId="072430E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ECFAE5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061E893" w14:textId="77777777" w:rsidR="00D562A3" w:rsidRDefault="00000000">
            <w:r>
              <w:t>Verify password can be reset with valid token</w:t>
            </w:r>
          </w:p>
        </w:tc>
      </w:tr>
      <w:tr w:rsidR="00D562A3" w14:paraId="709C6E7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2743402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EFBE568" w14:textId="77777777" w:rsidR="00D562A3" w:rsidRDefault="00000000">
            <w:r>
              <w:t>• User has requested password reset</w:t>
            </w:r>
            <w:r>
              <w:br/>
              <w:t>• Reset token is valid and not expired</w:t>
            </w:r>
          </w:p>
        </w:tc>
      </w:tr>
      <w:tr w:rsidR="00D562A3" w14:paraId="1F5ADEE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C47BBF4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70253F0" w14:textId="77777777" w:rsidR="00D562A3" w:rsidRDefault="00000000">
            <w:r>
              <w:t>1. Click reset link from email</w:t>
            </w:r>
            <w:r>
              <w:br/>
              <w:t>2. Enter new password</w:t>
            </w:r>
            <w:r>
              <w:br/>
              <w:t>3. Confirm new password</w:t>
            </w:r>
            <w:r>
              <w:br/>
              <w:t>4. Click Reset button</w:t>
            </w:r>
          </w:p>
        </w:tc>
      </w:tr>
      <w:tr w:rsidR="00D562A3" w14:paraId="75A197F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C270189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7F72E3FF" w14:textId="77777777" w:rsidR="00D562A3" w:rsidRDefault="00000000">
            <w:r>
              <w:t>• Password is updated successfully</w:t>
            </w:r>
            <w:r>
              <w:br/>
              <w:t>• User can login with new password</w:t>
            </w:r>
            <w:r>
              <w:br/>
              <w:t>• Old password no longer works</w:t>
            </w:r>
          </w:p>
        </w:tc>
      </w:tr>
      <w:tr w:rsidR="00D562A3" w14:paraId="7998675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34F889D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D38DD8E" w14:textId="77777777" w:rsidR="00D562A3" w:rsidRDefault="00000000">
            <w:r>
              <w:t>Medium</w:t>
            </w:r>
          </w:p>
        </w:tc>
      </w:tr>
      <w:tr w:rsidR="00D562A3" w14:paraId="15ED7F4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C1CE92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41EA004" w14:textId="77777777" w:rsidR="00D562A3" w:rsidRDefault="00000000">
            <w:r>
              <w:t>Not Tested</w:t>
            </w:r>
          </w:p>
        </w:tc>
      </w:tr>
    </w:tbl>
    <w:p w14:paraId="5338F872" w14:textId="77777777" w:rsidR="00D562A3" w:rsidRDefault="00D562A3"/>
    <w:p w14:paraId="4BA020F4" w14:textId="77777777" w:rsidR="00D562A3" w:rsidRDefault="00000000">
      <w:pPr>
        <w:pStyle w:val="Heading3"/>
      </w:pPr>
      <w:r>
        <w:t>TC-011: Change Password - Authenticated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47CA9D6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91D0DED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AAC1C68" w14:textId="77777777" w:rsidR="00D562A3" w:rsidRDefault="00000000">
            <w:r>
              <w:t>Authentication</w:t>
            </w:r>
          </w:p>
        </w:tc>
      </w:tr>
      <w:tr w:rsidR="00D562A3" w14:paraId="0DEB029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305F154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6080D17" w14:textId="77777777" w:rsidR="00D562A3" w:rsidRDefault="00000000">
            <w:r>
              <w:t>Verify logged-in user can change password</w:t>
            </w:r>
          </w:p>
        </w:tc>
      </w:tr>
      <w:tr w:rsidR="00D562A3" w14:paraId="649A6E7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BCE855E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CDF10F6" w14:textId="77777777" w:rsidR="00D562A3" w:rsidRDefault="00000000">
            <w:r>
              <w:t>• User is logged in</w:t>
            </w:r>
            <w:r>
              <w:br/>
              <w:t>• Knows current password</w:t>
            </w:r>
          </w:p>
        </w:tc>
      </w:tr>
      <w:tr w:rsidR="00D562A3" w14:paraId="3322E4B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38D389B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BC15692" w14:textId="77777777" w:rsidR="00D562A3" w:rsidRDefault="00000000">
            <w:r>
              <w:t>1. Navigate to account settings</w:t>
            </w:r>
            <w:r>
              <w:br/>
              <w:t>2. Enter current password</w:t>
            </w:r>
            <w:r>
              <w:br/>
              <w:t>3. Enter new password</w:t>
            </w:r>
            <w:r>
              <w:br/>
              <w:t>4. Confirm new password</w:t>
            </w:r>
            <w:r>
              <w:br/>
              <w:t>5. Click Change Password</w:t>
            </w:r>
          </w:p>
        </w:tc>
      </w:tr>
      <w:tr w:rsidR="00D562A3" w14:paraId="5E8E997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CAD6433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02E9CDF3" w14:textId="77777777" w:rsidR="00D562A3" w:rsidRDefault="00000000">
            <w:r>
              <w:t>• Password is updated</w:t>
            </w:r>
            <w:r>
              <w:br/>
              <w:t>• Success message displayed</w:t>
            </w:r>
            <w:r>
              <w:br/>
              <w:t>• User remains logged in</w:t>
            </w:r>
          </w:p>
        </w:tc>
      </w:tr>
      <w:tr w:rsidR="00D562A3" w14:paraId="5BFDB4F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FA1B722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9FB627A" w14:textId="77777777" w:rsidR="00D562A3" w:rsidRDefault="00000000">
            <w:r>
              <w:t>Medium</w:t>
            </w:r>
          </w:p>
        </w:tc>
      </w:tr>
      <w:tr w:rsidR="00D562A3" w14:paraId="224EDCF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F144EFC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926D890" w14:textId="77777777" w:rsidR="00D562A3" w:rsidRDefault="00000000">
            <w:r>
              <w:t>Not Tested</w:t>
            </w:r>
          </w:p>
        </w:tc>
      </w:tr>
    </w:tbl>
    <w:p w14:paraId="467EA7BF" w14:textId="77777777" w:rsidR="00D562A3" w:rsidRDefault="00D562A3"/>
    <w:p w14:paraId="03F62BF3" w14:textId="77777777" w:rsidR="00D562A3" w:rsidRDefault="00000000">
      <w:pPr>
        <w:pStyle w:val="Heading2"/>
      </w:pPr>
      <w:r>
        <w:t>3.4 Token Management Tests</w:t>
      </w:r>
    </w:p>
    <w:p w14:paraId="1600A96D" w14:textId="77777777" w:rsidR="00D562A3" w:rsidRDefault="00000000">
      <w:pPr>
        <w:pStyle w:val="Heading3"/>
      </w:pPr>
      <w:r>
        <w:t>TC-012: Refresh Token Success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23D1DF0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2706B27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DCB859F" w14:textId="77777777" w:rsidR="00D562A3" w:rsidRDefault="00000000">
            <w:r>
              <w:t>Authentication</w:t>
            </w:r>
          </w:p>
        </w:tc>
      </w:tr>
      <w:tr w:rsidR="00D562A3" w14:paraId="3C9D9F3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5670210" w14:textId="77777777" w:rsidR="00D562A3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7200" w:type="dxa"/>
          </w:tcPr>
          <w:p w14:paraId="1BC701D2" w14:textId="77777777" w:rsidR="00D562A3" w:rsidRDefault="00000000">
            <w:r>
              <w:t>Verify access token can be refreshed</w:t>
            </w:r>
          </w:p>
        </w:tc>
      </w:tr>
      <w:tr w:rsidR="00D562A3" w14:paraId="5F14044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5F2F215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43DB9F6" w14:textId="77777777" w:rsidR="00D562A3" w:rsidRDefault="00000000">
            <w:r>
              <w:t>• User is logged in</w:t>
            </w:r>
            <w:r>
              <w:br/>
              <w:t>• Has valid refresh token</w:t>
            </w:r>
          </w:p>
        </w:tc>
      </w:tr>
      <w:tr w:rsidR="00D562A3" w14:paraId="1079D1B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DF4356A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CB1EA64" w14:textId="77777777" w:rsidR="00D562A3" w:rsidRDefault="00000000">
            <w:r>
              <w:t>1. Make API call with expired access token</w:t>
            </w:r>
            <w:r>
              <w:br/>
              <w:t>2. System uses refresh token to get new access token</w:t>
            </w:r>
          </w:p>
        </w:tc>
      </w:tr>
      <w:tr w:rsidR="00D562A3" w14:paraId="6D3E1B0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C6F866B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D84730A" w14:textId="77777777" w:rsidR="00D562A3" w:rsidRDefault="00000000">
            <w:r>
              <w:t>• New access token is issued</w:t>
            </w:r>
            <w:r>
              <w:br/>
              <w:t>• User session continues without interruption</w:t>
            </w:r>
          </w:p>
        </w:tc>
      </w:tr>
      <w:tr w:rsidR="00D562A3" w14:paraId="00BD670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29EBD13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EC82EF0" w14:textId="77777777" w:rsidR="00D562A3" w:rsidRDefault="00000000">
            <w:r>
              <w:t>Medium</w:t>
            </w:r>
          </w:p>
        </w:tc>
      </w:tr>
      <w:tr w:rsidR="00D562A3" w14:paraId="484A983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D26977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4C8C955B" w14:textId="77777777" w:rsidR="00D562A3" w:rsidRDefault="00000000">
            <w:r>
              <w:t>Not Tested</w:t>
            </w:r>
          </w:p>
        </w:tc>
      </w:tr>
    </w:tbl>
    <w:p w14:paraId="70BDDC0D" w14:textId="77777777" w:rsidR="00D562A3" w:rsidRDefault="00D562A3"/>
    <w:p w14:paraId="3EAFE4C5" w14:textId="77777777" w:rsidR="00D562A3" w:rsidRDefault="00000000">
      <w:pPr>
        <w:pStyle w:val="Heading3"/>
      </w:pPr>
      <w:r>
        <w:t>TC-013: Logout Success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3EA397F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CE831C1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2C9B14C" w14:textId="77777777" w:rsidR="00D562A3" w:rsidRDefault="00000000">
            <w:r>
              <w:t>Authentication</w:t>
            </w:r>
          </w:p>
        </w:tc>
      </w:tr>
      <w:tr w:rsidR="00D562A3" w14:paraId="1440963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508983F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5C57C5B" w14:textId="77777777" w:rsidR="00D562A3" w:rsidRDefault="00000000">
            <w:r>
              <w:t>Verify user can logout successfully</w:t>
            </w:r>
          </w:p>
        </w:tc>
      </w:tr>
      <w:tr w:rsidR="00D562A3" w14:paraId="0F055C3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CD05A3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0217800" w14:textId="77777777" w:rsidR="00D562A3" w:rsidRDefault="00000000">
            <w:r>
              <w:t>• User is currently logged in</w:t>
            </w:r>
          </w:p>
        </w:tc>
      </w:tr>
      <w:tr w:rsidR="00D562A3" w14:paraId="1146E23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BAE5C2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4B121F48" w14:textId="77777777" w:rsidR="00D562A3" w:rsidRDefault="00000000">
            <w:r>
              <w:t>1. Click Logout button</w:t>
            </w:r>
          </w:p>
        </w:tc>
      </w:tr>
      <w:tr w:rsidR="00D562A3" w14:paraId="161FE99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7609E95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00B0B517" w14:textId="77777777" w:rsidR="00D562A3" w:rsidRDefault="00000000">
            <w:r>
              <w:t>• User is logged out</w:t>
            </w:r>
            <w:r>
              <w:br/>
              <w:t>• Tokens are invalidated</w:t>
            </w:r>
            <w:r>
              <w:br/>
              <w:t>• User is redirected to login page</w:t>
            </w:r>
          </w:p>
        </w:tc>
      </w:tr>
      <w:tr w:rsidR="00D562A3" w14:paraId="6A72F95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151A64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4646492" w14:textId="77777777" w:rsidR="00D562A3" w:rsidRDefault="00000000">
            <w:r>
              <w:t>Medium</w:t>
            </w:r>
          </w:p>
        </w:tc>
      </w:tr>
      <w:tr w:rsidR="00D562A3" w14:paraId="6AF163C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7D5A487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A15A1EA" w14:textId="77777777" w:rsidR="00D562A3" w:rsidRDefault="00000000">
            <w:r>
              <w:t>Not Tested</w:t>
            </w:r>
          </w:p>
        </w:tc>
      </w:tr>
    </w:tbl>
    <w:p w14:paraId="498E887D" w14:textId="77777777" w:rsidR="00D562A3" w:rsidRDefault="00D562A3"/>
    <w:p w14:paraId="7C16F527" w14:textId="77777777" w:rsidR="00D562A3" w:rsidRDefault="00000000">
      <w:r>
        <w:br w:type="page"/>
      </w:r>
    </w:p>
    <w:p w14:paraId="17C7DFE4" w14:textId="77777777" w:rsidR="00D562A3" w:rsidRDefault="00000000">
      <w:pPr>
        <w:pStyle w:val="Heading1"/>
      </w:pPr>
      <w:r>
        <w:lastRenderedPageBreak/>
        <w:t>5. Places Module Test Cases</w:t>
      </w:r>
    </w:p>
    <w:p w14:paraId="69E4F814" w14:textId="77777777" w:rsidR="00D562A3" w:rsidRDefault="00000000">
      <w:pPr>
        <w:pStyle w:val="Heading2"/>
      </w:pPr>
      <w:r>
        <w:t>5.1 View Places Tests</w:t>
      </w:r>
    </w:p>
    <w:p w14:paraId="100E17B2" w14:textId="77777777" w:rsidR="00D562A3" w:rsidRDefault="00000000">
      <w:pPr>
        <w:pStyle w:val="Heading3"/>
      </w:pPr>
      <w:r>
        <w:t>TC-014: Get All Places with Pagination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2A96618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7AFC7E2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D93CFC3" w14:textId="77777777" w:rsidR="00D562A3" w:rsidRDefault="00000000">
            <w:r>
              <w:t>Places</w:t>
            </w:r>
          </w:p>
        </w:tc>
      </w:tr>
      <w:tr w:rsidR="00D562A3" w14:paraId="61217D5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2945D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86977B0" w14:textId="77777777" w:rsidR="00D562A3" w:rsidRDefault="00000000">
            <w:r>
              <w:t>Verify places list loads with pagination</w:t>
            </w:r>
          </w:p>
        </w:tc>
      </w:tr>
      <w:tr w:rsidR="00D562A3" w14:paraId="6B10B29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CD17938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6B244FA7" w14:textId="77777777" w:rsidR="00D562A3" w:rsidRDefault="00000000">
            <w:r>
              <w:t>• Places exist in database</w:t>
            </w:r>
          </w:p>
        </w:tc>
      </w:tr>
      <w:tr w:rsidR="00D562A3" w14:paraId="4229650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AA09E6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EE8C062" w14:textId="77777777" w:rsidR="00D562A3" w:rsidRDefault="00000000">
            <w:r>
              <w:t>1. Navigate to Explore page</w:t>
            </w:r>
            <w:r>
              <w:br/>
              <w:t>2. Observe places list loading</w:t>
            </w:r>
            <w:r>
              <w:br/>
              <w:t>3. Scroll to load more places</w:t>
            </w:r>
          </w:p>
        </w:tc>
      </w:tr>
      <w:tr w:rsidR="00D562A3" w14:paraId="6278A75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9151635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901BB3B" w14:textId="77777777" w:rsidR="00D562A3" w:rsidRDefault="00000000">
            <w:r>
              <w:t>• Places are displayed in grid/list</w:t>
            </w:r>
            <w:r>
              <w:br/>
              <w:t>• Pagination works correctly</w:t>
            </w:r>
            <w:r>
              <w:br/>
              <w:t>• Each place shows name, rating, category</w:t>
            </w:r>
          </w:p>
        </w:tc>
      </w:tr>
      <w:tr w:rsidR="00D562A3" w14:paraId="1776800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9B7A2F2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4F2F38F" w14:textId="77777777" w:rsidR="00D562A3" w:rsidRDefault="00000000">
            <w:r>
              <w:t>Medium</w:t>
            </w:r>
          </w:p>
        </w:tc>
      </w:tr>
      <w:tr w:rsidR="00D562A3" w14:paraId="09D01D9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81A6688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7DC4F03" w14:textId="77777777" w:rsidR="00D562A3" w:rsidRDefault="00000000">
            <w:r>
              <w:t>Not Tested</w:t>
            </w:r>
          </w:p>
        </w:tc>
      </w:tr>
    </w:tbl>
    <w:p w14:paraId="100C6BEC" w14:textId="77777777" w:rsidR="00D562A3" w:rsidRDefault="00D562A3"/>
    <w:p w14:paraId="47950172" w14:textId="77777777" w:rsidR="00D562A3" w:rsidRDefault="00000000">
      <w:pPr>
        <w:pStyle w:val="Heading3"/>
      </w:pPr>
      <w:r>
        <w:t>TC-015: View Place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12D22B4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A653B8B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58AA2820" w14:textId="77777777" w:rsidR="00D562A3" w:rsidRDefault="00000000">
            <w:r>
              <w:t>Places</w:t>
            </w:r>
          </w:p>
        </w:tc>
      </w:tr>
      <w:tr w:rsidR="00D562A3" w14:paraId="153D010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3D3A3A8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093A1B7B" w14:textId="77777777" w:rsidR="00D562A3" w:rsidRDefault="00000000">
            <w:r>
              <w:t>Verify detailed place information is displayed</w:t>
            </w:r>
          </w:p>
        </w:tc>
      </w:tr>
      <w:tr w:rsidR="00D562A3" w14:paraId="48C3646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05DE82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D9FDBE4" w14:textId="77777777" w:rsidR="00D562A3" w:rsidRDefault="00000000">
            <w:r>
              <w:t>• Place with ID exists</w:t>
            </w:r>
          </w:p>
        </w:tc>
      </w:tr>
      <w:tr w:rsidR="00D562A3" w14:paraId="263405F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EF0A6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F6EBC21" w14:textId="77777777" w:rsidR="00D562A3" w:rsidRDefault="00000000">
            <w:r>
              <w:t>1. Click on a place card</w:t>
            </w:r>
            <w:r>
              <w:br/>
              <w:t>2. View place details page</w:t>
            </w:r>
          </w:p>
        </w:tc>
      </w:tr>
      <w:tr w:rsidR="00D562A3" w14:paraId="4A98C27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4D6D07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008545A" w14:textId="77777777" w:rsidR="00D562A3" w:rsidRDefault="00000000">
            <w:r>
              <w:t>• Place name, description displayed</w:t>
            </w:r>
            <w:r>
              <w:br/>
              <w:t>• Address and location shown</w:t>
            </w:r>
            <w:r>
              <w:br/>
              <w:t>• Rating and review count visible</w:t>
            </w:r>
            <w:r>
              <w:br/>
              <w:t>• Images gallery works</w:t>
            </w:r>
            <w:r>
              <w:br/>
              <w:t>• View count is incremented</w:t>
            </w:r>
          </w:p>
        </w:tc>
      </w:tr>
      <w:tr w:rsidR="00D562A3" w14:paraId="1E1EF73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169D4F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41B808A" w14:textId="77777777" w:rsidR="00D562A3" w:rsidRDefault="00000000">
            <w:r>
              <w:t>Medium</w:t>
            </w:r>
          </w:p>
        </w:tc>
      </w:tr>
      <w:tr w:rsidR="00D562A3" w14:paraId="0677BE0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4FDCA1A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73EFCDF" w14:textId="77777777" w:rsidR="00D562A3" w:rsidRDefault="00000000">
            <w:r>
              <w:t>Not Tested</w:t>
            </w:r>
          </w:p>
        </w:tc>
      </w:tr>
    </w:tbl>
    <w:p w14:paraId="3AC28D54" w14:textId="77777777" w:rsidR="00D562A3" w:rsidRDefault="00D562A3"/>
    <w:p w14:paraId="54B4A77B" w14:textId="77777777" w:rsidR="00D562A3" w:rsidRDefault="00000000">
      <w:pPr>
        <w:pStyle w:val="Heading3"/>
      </w:pPr>
      <w:r>
        <w:t>TC-016: Filter Places by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2990CD4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189FCF7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5BA5D0F" w14:textId="77777777" w:rsidR="00D562A3" w:rsidRDefault="00000000">
            <w:r>
              <w:t>Places</w:t>
            </w:r>
          </w:p>
        </w:tc>
      </w:tr>
      <w:tr w:rsidR="00D562A3" w14:paraId="3651BE4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32126C4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9D90998" w14:textId="77777777" w:rsidR="00D562A3" w:rsidRDefault="00000000">
            <w:r>
              <w:t>Verify category filtering works</w:t>
            </w:r>
          </w:p>
        </w:tc>
      </w:tr>
      <w:tr w:rsidR="00D562A3" w14:paraId="5C95165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8FD43CA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71E9DB6" w14:textId="77777777" w:rsidR="00D562A3" w:rsidRDefault="00000000">
            <w:r>
              <w:t>• Multiple categories exist with places</w:t>
            </w:r>
          </w:p>
        </w:tc>
      </w:tr>
      <w:tr w:rsidR="00D562A3" w14:paraId="3917BE1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8830BF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9C3015B" w14:textId="77777777" w:rsidR="00D562A3" w:rsidRDefault="00000000">
            <w:r>
              <w:t>1. Navigate to Explore page</w:t>
            </w:r>
            <w:r>
              <w:br/>
              <w:t>2. Select 'Restaurant' category filter</w:t>
            </w:r>
            <w:r>
              <w:br/>
              <w:t>3. Apply filter</w:t>
            </w:r>
          </w:p>
        </w:tc>
      </w:tr>
      <w:tr w:rsidR="00D562A3" w14:paraId="2ED9F1D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E4AE34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05FBFB07" w14:textId="77777777" w:rsidR="00D562A3" w:rsidRDefault="00000000">
            <w:r>
              <w:t>• Only restaurant places are shown</w:t>
            </w:r>
            <w:r>
              <w:br/>
              <w:t>• Filter indicator is visible</w:t>
            </w:r>
            <w:r>
              <w:br/>
              <w:t>• Count updates correctly</w:t>
            </w:r>
          </w:p>
        </w:tc>
      </w:tr>
      <w:tr w:rsidR="00D562A3" w14:paraId="3D9DB67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A209F92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5096A0A5" w14:textId="77777777" w:rsidR="00D562A3" w:rsidRDefault="00000000">
            <w:r>
              <w:t>Medium</w:t>
            </w:r>
          </w:p>
        </w:tc>
      </w:tr>
      <w:tr w:rsidR="00D562A3" w14:paraId="434945C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6E4CAC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08040F8" w14:textId="77777777" w:rsidR="00D562A3" w:rsidRDefault="00000000">
            <w:r>
              <w:t>Not Tested</w:t>
            </w:r>
          </w:p>
        </w:tc>
      </w:tr>
    </w:tbl>
    <w:p w14:paraId="6D07D643" w14:textId="77777777" w:rsidR="00D562A3" w:rsidRDefault="00D562A3"/>
    <w:p w14:paraId="60B3ADCB" w14:textId="77777777" w:rsidR="00D562A3" w:rsidRDefault="00000000">
      <w:pPr>
        <w:pStyle w:val="Heading3"/>
      </w:pPr>
      <w:r>
        <w:lastRenderedPageBreak/>
        <w:t>TC-017: Search Nearby Places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400EB9B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1F1C7C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C94B5CA" w14:textId="77777777" w:rsidR="00D562A3" w:rsidRDefault="00000000">
            <w:r>
              <w:t>Places</w:t>
            </w:r>
          </w:p>
        </w:tc>
      </w:tr>
      <w:tr w:rsidR="00D562A3" w14:paraId="11661C7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FF73EDB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B3312D4" w14:textId="77777777" w:rsidR="00D562A3" w:rsidRDefault="00000000">
            <w:r>
              <w:t>Verify location-based search works</w:t>
            </w:r>
          </w:p>
        </w:tc>
      </w:tr>
      <w:tr w:rsidR="00D562A3" w14:paraId="4D686E6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55FE092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A370FDE" w14:textId="77777777" w:rsidR="00D562A3" w:rsidRDefault="00000000">
            <w:r>
              <w:t>• Location permission granted</w:t>
            </w:r>
            <w:r>
              <w:br/>
              <w:t>• Places exist within search radius</w:t>
            </w:r>
          </w:p>
        </w:tc>
      </w:tr>
      <w:tr w:rsidR="00D562A3" w14:paraId="49661C2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A60F69B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4E17C30" w14:textId="77777777" w:rsidR="00D562A3" w:rsidRDefault="00000000">
            <w:r>
              <w:t>1. Enable location services</w:t>
            </w:r>
            <w:r>
              <w:br/>
              <w:t>2. Search for nearby places</w:t>
            </w:r>
            <w:r>
              <w:br/>
              <w:t>3. Set radius to 5km</w:t>
            </w:r>
          </w:p>
        </w:tc>
      </w:tr>
      <w:tr w:rsidR="00D562A3" w14:paraId="6140855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D52A80E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7062184" w14:textId="77777777" w:rsidR="00D562A3" w:rsidRDefault="00000000">
            <w:r>
              <w:t>• Places within 5km are shown</w:t>
            </w:r>
            <w:r>
              <w:br/>
              <w:t>• Results sorted by distance</w:t>
            </w:r>
            <w:r>
              <w:br/>
              <w:t>• Distance is displayed for each place</w:t>
            </w:r>
          </w:p>
        </w:tc>
      </w:tr>
      <w:tr w:rsidR="00D562A3" w14:paraId="3C7568A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3474F65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61BD766F" w14:textId="77777777" w:rsidR="00D562A3" w:rsidRDefault="00000000">
            <w:r>
              <w:t>Medium</w:t>
            </w:r>
          </w:p>
        </w:tc>
      </w:tr>
      <w:tr w:rsidR="00D562A3" w14:paraId="3680421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F3BACF8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F67A70C" w14:textId="77777777" w:rsidR="00D562A3" w:rsidRDefault="00000000">
            <w:r>
              <w:t>Not Tested</w:t>
            </w:r>
          </w:p>
        </w:tc>
      </w:tr>
    </w:tbl>
    <w:p w14:paraId="71733D52" w14:textId="77777777" w:rsidR="00D562A3" w:rsidRDefault="00D562A3"/>
    <w:p w14:paraId="6D046700" w14:textId="77777777" w:rsidR="00D562A3" w:rsidRDefault="00000000">
      <w:pPr>
        <w:pStyle w:val="Heading2"/>
      </w:pPr>
      <w:r>
        <w:t>5.2 Create/Edit Places Tests</w:t>
      </w:r>
    </w:p>
    <w:p w14:paraId="5CF060B6" w14:textId="77777777" w:rsidR="00D562A3" w:rsidRDefault="00000000">
      <w:pPr>
        <w:pStyle w:val="Heading3"/>
      </w:pPr>
      <w:r>
        <w:t>TC-018: Create New Place - Valid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6706811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CBB0DBF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F0B13E0" w14:textId="77777777" w:rsidR="00D562A3" w:rsidRDefault="00000000">
            <w:r>
              <w:t>Places</w:t>
            </w:r>
          </w:p>
        </w:tc>
      </w:tr>
      <w:tr w:rsidR="00D562A3" w14:paraId="1FBF578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F9448C4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6B8847B" w14:textId="77777777" w:rsidR="00D562A3" w:rsidRDefault="00000000">
            <w:r>
              <w:t>Verify authenticated user can create a place</w:t>
            </w:r>
          </w:p>
        </w:tc>
      </w:tr>
      <w:tr w:rsidR="00D562A3" w14:paraId="183B4D1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8C83DF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4BABC898" w14:textId="77777777" w:rsidR="00D562A3" w:rsidRDefault="00000000">
            <w:r>
              <w:t>• User is logged in</w:t>
            </w:r>
            <w:r>
              <w:br/>
              <w:t>• All required data is prepared</w:t>
            </w:r>
          </w:p>
        </w:tc>
      </w:tr>
      <w:tr w:rsidR="00D562A3" w14:paraId="3DDF4BD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609CF23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15C52C0" w14:textId="77777777" w:rsidR="00D562A3" w:rsidRDefault="00000000">
            <w:r>
              <w:t>1. Click 'Add Place' button</w:t>
            </w:r>
            <w:r>
              <w:br/>
              <w:t>2. Enter place name</w:t>
            </w:r>
            <w:r>
              <w:br/>
              <w:t>3. Enter description</w:t>
            </w:r>
            <w:r>
              <w:br/>
              <w:t>4. Select category</w:t>
            </w:r>
            <w:r>
              <w:br/>
              <w:t>5. Enter address and coordinates</w:t>
            </w:r>
            <w:r>
              <w:br/>
              <w:t>6. Upload images</w:t>
            </w:r>
            <w:r>
              <w:br/>
              <w:t>7. Submit</w:t>
            </w:r>
          </w:p>
        </w:tc>
      </w:tr>
      <w:tr w:rsidR="00D562A3" w14:paraId="1424E30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A6D6ADF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2A9B8D8" w14:textId="77777777" w:rsidR="00D562A3" w:rsidRDefault="00000000">
            <w:r>
              <w:t>• Place is created successfully</w:t>
            </w:r>
            <w:r>
              <w:br/>
              <w:t>• Place appears in user's places</w:t>
            </w:r>
            <w:r>
              <w:br/>
              <w:t>• Success notification shown</w:t>
            </w:r>
          </w:p>
        </w:tc>
      </w:tr>
      <w:tr w:rsidR="00D562A3" w14:paraId="0CB40AA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27467B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BC7D7F2" w14:textId="77777777" w:rsidR="00D562A3" w:rsidRDefault="00000000">
            <w:r>
              <w:t>Medium</w:t>
            </w:r>
          </w:p>
        </w:tc>
      </w:tr>
      <w:tr w:rsidR="00D562A3" w14:paraId="48C772D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20A4551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F1236A8" w14:textId="77777777" w:rsidR="00D562A3" w:rsidRDefault="00000000">
            <w:r>
              <w:t>Not Tested</w:t>
            </w:r>
          </w:p>
        </w:tc>
      </w:tr>
    </w:tbl>
    <w:p w14:paraId="268CA713" w14:textId="77777777" w:rsidR="00D562A3" w:rsidRDefault="00D562A3"/>
    <w:p w14:paraId="7CF253FF" w14:textId="77777777" w:rsidR="00D562A3" w:rsidRDefault="00000000">
      <w:pPr>
        <w:pStyle w:val="Heading3"/>
      </w:pPr>
      <w:r>
        <w:t>TC-019: Create Place - Missing Required Fields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1EFEC60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78D6481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655A745" w14:textId="77777777" w:rsidR="00D562A3" w:rsidRDefault="00000000">
            <w:r>
              <w:t>Places</w:t>
            </w:r>
          </w:p>
        </w:tc>
      </w:tr>
      <w:tr w:rsidR="00D562A3" w14:paraId="6A214BE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EFFCAB8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2610B5F5" w14:textId="77777777" w:rsidR="00D562A3" w:rsidRDefault="00000000">
            <w:r>
              <w:t>Verify validation for required fields</w:t>
            </w:r>
          </w:p>
        </w:tc>
      </w:tr>
      <w:tr w:rsidR="00D562A3" w14:paraId="013FD4C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A6A875C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3D79A1C" w14:textId="77777777" w:rsidR="00D562A3" w:rsidRDefault="00000000">
            <w:r>
              <w:t>• User is logged in</w:t>
            </w:r>
          </w:p>
        </w:tc>
      </w:tr>
      <w:tr w:rsidR="00D562A3" w14:paraId="456445A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8D391E5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790B45E" w14:textId="77777777" w:rsidR="00D562A3" w:rsidRDefault="00000000">
            <w:r>
              <w:t>1. Click 'Add Place' button</w:t>
            </w:r>
            <w:r>
              <w:br/>
              <w:t>2. Leave name field empty</w:t>
            </w:r>
            <w:r>
              <w:br/>
              <w:t>3. Submit form</w:t>
            </w:r>
          </w:p>
        </w:tc>
      </w:tr>
      <w:tr w:rsidR="00D562A3" w14:paraId="398E53C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2D06B50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00B1A186" w14:textId="77777777" w:rsidR="00D562A3" w:rsidRDefault="00000000">
            <w:r>
              <w:t>• Form submission fails</w:t>
            </w:r>
            <w:r>
              <w:br/>
              <w:t>• Validation errors displayed for required fields</w:t>
            </w:r>
          </w:p>
        </w:tc>
      </w:tr>
      <w:tr w:rsidR="00D562A3" w14:paraId="00CCB92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43067FD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012156C" w14:textId="77777777" w:rsidR="00D562A3" w:rsidRDefault="00000000">
            <w:r>
              <w:t>Medium</w:t>
            </w:r>
          </w:p>
        </w:tc>
      </w:tr>
      <w:tr w:rsidR="00D562A3" w14:paraId="679F6A3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8E73294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88C40D0" w14:textId="77777777" w:rsidR="00D562A3" w:rsidRDefault="00000000">
            <w:r>
              <w:t>Not Tested</w:t>
            </w:r>
          </w:p>
        </w:tc>
      </w:tr>
    </w:tbl>
    <w:p w14:paraId="69B9B297" w14:textId="77777777" w:rsidR="00D562A3" w:rsidRDefault="00D562A3"/>
    <w:p w14:paraId="14052E10" w14:textId="77777777" w:rsidR="00D562A3" w:rsidRDefault="00000000">
      <w:pPr>
        <w:pStyle w:val="Heading3"/>
      </w:pPr>
      <w:r>
        <w:lastRenderedPageBreak/>
        <w:t>TC-020: Update Own Place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71EB2C6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5C4E22C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D257AF8" w14:textId="77777777" w:rsidR="00D562A3" w:rsidRDefault="00000000">
            <w:r>
              <w:t>Places</w:t>
            </w:r>
          </w:p>
        </w:tc>
      </w:tr>
      <w:tr w:rsidR="00D562A3" w14:paraId="4FC010E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140B24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29FC511A" w14:textId="77777777" w:rsidR="00D562A3" w:rsidRDefault="00000000">
            <w:r>
              <w:t>Verify place owner can edit their place</w:t>
            </w:r>
          </w:p>
        </w:tc>
      </w:tr>
      <w:tr w:rsidR="00D562A3" w14:paraId="3FE3C70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6568D6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17B3D1A" w14:textId="77777777" w:rsidR="00D562A3" w:rsidRDefault="00000000">
            <w:r>
              <w:t>• User is logged in</w:t>
            </w:r>
            <w:r>
              <w:br/>
              <w:t>• User owns the place</w:t>
            </w:r>
          </w:p>
        </w:tc>
      </w:tr>
      <w:tr w:rsidR="00D562A3" w14:paraId="4AE9B2F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056C39D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B9B2BBD" w14:textId="77777777" w:rsidR="00D562A3" w:rsidRDefault="00000000">
            <w:r>
              <w:t>1. Navigate to My Places</w:t>
            </w:r>
            <w:r>
              <w:br/>
              <w:t>2. Click Edit on owned place</w:t>
            </w:r>
            <w:r>
              <w:br/>
              <w:t>3. Modify description</w:t>
            </w:r>
            <w:r>
              <w:br/>
              <w:t>4. Save changes</w:t>
            </w:r>
          </w:p>
        </w:tc>
      </w:tr>
      <w:tr w:rsidR="00D562A3" w14:paraId="77BFC2C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284C977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B319221" w14:textId="77777777" w:rsidR="00D562A3" w:rsidRDefault="00000000">
            <w:r>
              <w:t>• Place is updated successfully</w:t>
            </w:r>
            <w:r>
              <w:br/>
              <w:t>• Changes are reflected immediately</w:t>
            </w:r>
          </w:p>
        </w:tc>
      </w:tr>
      <w:tr w:rsidR="00D562A3" w14:paraId="3272518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2A0EF8B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43125C78" w14:textId="77777777" w:rsidR="00D562A3" w:rsidRDefault="00000000">
            <w:r>
              <w:t>Medium</w:t>
            </w:r>
          </w:p>
        </w:tc>
      </w:tr>
      <w:tr w:rsidR="00D562A3" w14:paraId="7D1B965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AF153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5CCCE84" w14:textId="77777777" w:rsidR="00D562A3" w:rsidRDefault="00000000">
            <w:r>
              <w:t>Not Tested</w:t>
            </w:r>
          </w:p>
        </w:tc>
      </w:tr>
    </w:tbl>
    <w:p w14:paraId="266443A8" w14:textId="77777777" w:rsidR="00D562A3" w:rsidRDefault="00D562A3"/>
    <w:p w14:paraId="6F843DCC" w14:textId="77777777" w:rsidR="00D562A3" w:rsidRDefault="00000000">
      <w:pPr>
        <w:pStyle w:val="Heading3"/>
      </w:pPr>
      <w:r>
        <w:t>TC-021: Delete Place - Admin Only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3C55F1E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F43BD09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4B7DAE9" w14:textId="77777777" w:rsidR="00D562A3" w:rsidRDefault="00000000">
            <w:r>
              <w:t>Places</w:t>
            </w:r>
          </w:p>
        </w:tc>
      </w:tr>
      <w:tr w:rsidR="00D562A3" w14:paraId="5B70CFA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82E6C9B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80964E7" w14:textId="77777777" w:rsidR="00D562A3" w:rsidRDefault="00000000">
            <w:r>
              <w:t>Verify only admin can delete places</w:t>
            </w:r>
          </w:p>
        </w:tc>
      </w:tr>
      <w:tr w:rsidR="00D562A3" w14:paraId="72F710E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1DB1C6D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DDE4483" w14:textId="77777777" w:rsidR="00D562A3" w:rsidRDefault="00000000">
            <w:r>
              <w:t>• Admin is logged in</w:t>
            </w:r>
            <w:r>
              <w:br/>
              <w:t>• Place exists</w:t>
            </w:r>
          </w:p>
        </w:tc>
      </w:tr>
      <w:tr w:rsidR="00D562A3" w14:paraId="3368761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B517546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4F0CA6D1" w14:textId="77777777" w:rsidR="00D562A3" w:rsidRDefault="00000000">
            <w:r>
              <w:t>1. Admin navigates to place</w:t>
            </w:r>
            <w:r>
              <w:br/>
              <w:t>2. Clicks Delete button</w:t>
            </w:r>
            <w:r>
              <w:br/>
              <w:t>3. Confirms deletion</w:t>
            </w:r>
          </w:p>
        </w:tc>
      </w:tr>
      <w:tr w:rsidR="00D562A3" w14:paraId="6149627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9874C3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683971F" w14:textId="77777777" w:rsidR="00D562A3" w:rsidRDefault="00000000">
            <w:r>
              <w:t>• Place is soft deleted</w:t>
            </w:r>
            <w:r>
              <w:br/>
              <w:t>• Place no longer visible to users</w:t>
            </w:r>
            <w:r>
              <w:br/>
              <w:t>• Action is logged</w:t>
            </w:r>
          </w:p>
        </w:tc>
      </w:tr>
      <w:tr w:rsidR="00D562A3" w14:paraId="77D164D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7545AA2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5A25D10A" w14:textId="77777777" w:rsidR="00D562A3" w:rsidRDefault="00000000">
            <w:r>
              <w:t>High</w:t>
            </w:r>
          </w:p>
        </w:tc>
      </w:tr>
      <w:tr w:rsidR="00D562A3" w14:paraId="25CAE5F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7158D41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0D8BCAC" w14:textId="77777777" w:rsidR="00D562A3" w:rsidRDefault="00000000">
            <w:r>
              <w:t>Not Tested</w:t>
            </w:r>
          </w:p>
        </w:tc>
      </w:tr>
    </w:tbl>
    <w:p w14:paraId="73E4A8D0" w14:textId="77777777" w:rsidR="00D562A3" w:rsidRDefault="00D562A3"/>
    <w:p w14:paraId="262D3856" w14:textId="77777777" w:rsidR="00D562A3" w:rsidRDefault="00000000">
      <w:r>
        <w:br w:type="page"/>
      </w:r>
    </w:p>
    <w:p w14:paraId="2FD70FFD" w14:textId="77777777" w:rsidR="00D562A3" w:rsidRDefault="00000000">
      <w:pPr>
        <w:pStyle w:val="Heading1"/>
      </w:pPr>
      <w:r>
        <w:lastRenderedPageBreak/>
        <w:t>6. Reviews Module Test Cases</w:t>
      </w:r>
    </w:p>
    <w:p w14:paraId="688D2118" w14:textId="77777777" w:rsidR="00D562A3" w:rsidRDefault="00000000">
      <w:pPr>
        <w:pStyle w:val="Heading2"/>
      </w:pPr>
      <w:r>
        <w:t>6.1 Create/View Reviews Tests</w:t>
      </w:r>
    </w:p>
    <w:p w14:paraId="093B7ACD" w14:textId="77777777" w:rsidR="00D562A3" w:rsidRDefault="00000000">
      <w:pPr>
        <w:pStyle w:val="Heading3"/>
      </w:pPr>
      <w:r>
        <w:t>TC-022: View Place Reviews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09121FD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9E2BF39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ACEC2C1" w14:textId="77777777" w:rsidR="00D562A3" w:rsidRDefault="00000000">
            <w:r>
              <w:t>Reviews</w:t>
            </w:r>
          </w:p>
        </w:tc>
      </w:tr>
      <w:tr w:rsidR="00D562A3" w14:paraId="64B8B46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75B1CCC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D6C745C" w14:textId="77777777" w:rsidR="00D562A3" w:rsidRDefault="00000000">
            <w:r>
              <w:t>Verify reviews are displayed for a place</w:t>
            </w:r>
          </w:p>
        </w:tc>
      </w:tr>
      <w:tr w:rsidR="00D562A3" w14:paraId="4A8F84D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CECC79B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42B23B08" w14:textId="77777777" w:rsidR="00D562A3" w:rsidRDefault="00000000">
            <w:r>
              <w:t>• Place has existing reviews</w:t>
            </w:r>
          </w:p>
        </w:tc>
      </w:tr>
      <w:tr w:rsidR="00D562A3" w14:paraId="6526C70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EE6F068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CA1C59B" w14:textId="77777777" w:rsidR="00D562A3" w:rsidRDefault="00000000">
            <w:r>
              <w:t>1. Navigate to place details</w:t>
            </w:r>
            <w:r>
              <w:br/>
              <w:t>2. Scroll to reviews section</w:t>
            </w:r>
          </w:p>
        </w:tc>
      </w:tr>
      <w:tr w:rsidR="00D562A3" w14:paraId="284A2AE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BADBA19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72C91C28" w14:textId="77777777" w:rsidR="00D562A3" w:rsidRDefault="00000000">
            <w:r>
              <w:t>• Reviews are displayed with pagination</w:t>
            </w:r>
            <w:r>
              <w:br/>
              <w:t>• Each review shows rating, comment, date</w:t>
            </w:r>
            <w:r>
              <w:br/>
              <w:t>• Reviewer info is visible</w:t>
            </w:r>
            <w:r>
              <w:br/>
              <w:t>• Average rating is calculated correctly</w:t>
            </w:r>
          </w:p>
        </w:tc>
      </w:tr>
      <w:tr w:rsidR="00D562A3" w14:paraId="0ED5FB9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05BFFC9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4709A23" w14:textId="77777777" w:rsidR="00D562A3" w:rsidRDefault="00000000">
            <w:r>
              <w:t>Medium</w:t>
            </w:r>
          </w:p>
        </w:tc>
      </w:tr>
      <w:tr w:rsidR="00D562A3" w14:paraId="2005B7D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220D52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09CF23D" w14:textId="77777777" w:rsidR="00D562A3" w:rsidRDefault="00000000">
            <w:r>
              <w:t>Not Tested</w:t>
            </w:r>
          </w:p>
        </w:tc>
      </w:tr>
    </w:tbl>
    <w:p w14:paraId="1669CCD5" w14:textId="77777777" w:rsidR="00D562A3" w:rsidRDefault="00D562A3"/>
    <w:p w14:paraId="73E3C8AD" w14:textId="77777777" w:rsidR="00D562A3" w:rsidRDefault="00000000">
      <w:pPr>
        <w:pStyle w:val="Heading3"/>
      </w:pPr>
      <w:r>
        <w:t>TC-023: Create Review - Valid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6AA0171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4968D60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EBA42C4" w14:textId="77777777" w:rsidR="00D562A3" w:rsidRDefault="00000000">
            <w:r>
              <w:t>Reviews</w:t>
            </w:r>
          </w:p>
        </w:tc>
      </w:tr>
      <w:tr w:rsidR="00D562A3" w14:paraId="5B0EF72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AA2CEE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2E8764A" w14:textId="77777777" w:rsidR="00D562A3" w:rsidRDefault="00000000">
            <w:r>
              <w:t>Verify user can submit a review</w:t>
            </w:r>
          </w:p>
        </w:tc>
      </w:tr>
      <w:tr w:rsidR="00D562A3" w14:paraId="20B2649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2D9B1E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8A4ADF5" w14:textId="77777777" w:rsidR="00D562A3" w:rsidRDefault="00000000">
            <w:r>
              <w:t>• User is logged in</w:t>
            </w:r>
            <w:r>
              <w:br/>
              <w:t>• User has not reviewed this place before</w:t>
            </w:r>
          </w:p>
        </w:tc>
      </w:tr>
      <w:tr w:rsidR="00D562A3" w14:paraId="52841EB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6CA1E31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42F52B1F" w14:textId="77777777" w:rsidR="00D562A3" w:rsidRDefault="00000000">
            <w:r>
              <w:t>1. Navigate to place details</w:t>
            </w:r>
            <w:r>
              <w:br/>
              <w:t>2. Click 'Write Review'</w:t>
            </w:r>
            <w:r>
              <w:br/>
              <w:t>3. Select rating (1-5 stars)</w:t>
            </w:r>
            <w:r>
              <w:br/>
              <w:t>4. Enter review text</w:t>
            </w:r>
            <w:r>
              <w:br/>
              <w:t>5. Submit review</w:t>
            </w:r>
          </w:p>
        </w:tc>
      </w:tr>
      <w:tr w:rsidR="00D562A3" w14:paraId="4C16A3B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19A9C15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362B06B" w14:textId="77777777" w:rsidR="00D562A3" w:rsidRDefault="00000000">
            <w:r>
              <w:t>• Review is created successfully</w:t>
            </w:r>
            <w:r>
              <w:br/>
              <w:t>• Review appears in list</w:t>
            </w:r>
            <w:r>
              <w:br/>
              <w:t>• Place average rating is updated</w:t>
            </w:r>
          </w:p>
        </w:tc>
      </w:tr>
      <w:tr w:rsidR="00D562A3" w14:paraId="47571A0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B9412E1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AA50254" w14:textId="77777777" w:rsidR="00D562A3" w:rsidRDefault="00000000">
            <w:r>
              <w:t>Medium</w:t>
            </w:r>
          </w:p>
        </w:tc>
      </w:tr>
      <w:tr w:rsidR="00D562A3" w14:paraId="31FCDB4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38E12EC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C78D129" w14:textId="77777777" w:rsidR="00D562A3" w:rsidRDefault="00000000">
            <w:r>
              <w:t>Not Tested</w:t>
            </w:r>
          </w:p>
        </w:tc>
      </w:tr>
    </w:tbl>
    <w:p w14:paraId="4C73F96C" w14:textId="77777777" w:rsidR="00D562A3" w:rsidRDefault="00D562A3"/>
    <w:p w14:paraId="18346F8A" w14:textId="77777777" w:rsidR="00D562A3" w:rsidRDefault="00000000">
      <w:pPr>
        <w:pStyle w:val="Heading3"/>
      </w:pPr>
      <w:r>
        <w:t>TC-024: Create Review - Duplicate Prevention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1F86C2A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EA7C9AA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5F05200" w14:textId="77777777" w:rsidR="00D562A3" w:rsidRDefault="00000000">
            <w:r>
              <w:t>Reviews</w:t>
            </w:r>
          </w:p>
        </w:tc>
      </w:tr>
      <w:tr w:rsidR="00D562A3" w14:paraId="6A14FDE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FE5ABC7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8FBAC7C" w14:textId="77777777" w:rsidR="00D562A3" w:rsidRDefault="00000000">
            <w:r>
              <w:t>Verify user cannot review same place twice</w:t>
            </w:r>
          </w:p>
        </w:tc>
      </w:tr>
      <w:tr w:rsidR="00D562A3" w14:paraId="312E276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25DF75D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9E78035" w14:textId="77777777" w:rsidR="00D562A3" w:rsidRDefault="00000000">
            <w:r>
              <w:t>• User already reviewed the place</w:t>
            </w:r>
          </w:p>
        </w:tc>
      </w:tr>
      <w:tr w:rsidR="00D562A3" w14:paraId="59A2528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2AB66F3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149956C4" w14:textId="77777777" w:rsidR="00D562A3" w:rsidRDefault="00000000">
            <w:r>
              <w:t>1. Navigate to place</w:t>
            </w:r>
            <w:r>
              <w:br/>
              <w:t>2. Try to submit another review</w:t>
            </w:r>
          </w:p>
        </w:tc>
      </w:tr>
      <w:tr w:rsidR="00D562A3" w14:paraId="5F3E941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345D1A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888B2C1" w14:textId="77777777" w:rsidR="00D562A3" w:rsidRDefault="00000000">
            <w:r>
              <w:t>• Error message displayed</w:t>
            </w:r>
            <w:r>
              <w:br/>
              <w:t>• Only one review per user per place allowed</w:t>
            </w:r>
          </w:p>
        </w:tc>
      </w:tr>
      <w:tr w:rsidR="00D562A3" w14:paraId="65A70D2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EC336F9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220F6C1" w14:textId="77777777" w:rsidR="00D562A3" w:rsidRDefault="00000000">
            <w:r>
              <w:t>Medium</w:t>
            </w:r>
          </w:p>
        </w:tc>
      </w:tr>
      <w:tr w:rsidR="00D562A3" w14:paraId="0E0451B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4B140A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F092CB1" w14:textId="77777777" w:rsidR="00D562A3" w:rsidRDefault="00000000">
            <w:r>
              <w:t>Not Tested</w:t>
            </w:r>
          </w:p>
        </w:tc>
      </w:tr>
    </w:tbl>
    <w:p w14:paraId="56C014BA" w14:textId="77777777" w:rsidR="00D562A3" w:rsidRDefault="00D562A3"/>
    <w:p w14:paraId="21E7FA57" w14:textId="77777777" w:rsidR="00D562A3" w:rsidRDefault="00000000">
      <w:pPr>
        <w:pStyle w:val="Heading3"/>
      </w:pPr>
      <w:r>
        <w:lastRenderedPageBreak/>
        <w:t>TC-025: Update Own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00015E5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B7B9C1E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02113CD" w14:textId="77777777" w:rsidR="00D562A3" w:rsidRDefault="00000000">
            <w:r>
              <w:t>Reviews</w:t>
            </w:r>
          </w:p>
        </w:tc>
      </w:tr>
      <w:tr w:rsidR="00D562A3" w14:paraId="169A5F0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F8CF24B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D37F40C" w14:textId="77777777" w:rsidR="00D562A3" w:rsidRDefault="00000000">
            <w:r>
              <w:t>Verify user can edit their review</w:t>
            </w:r>
          </w:p>
        </w:tc>
      </w:tr>
      <w:tr w:rsidR="00D562A3" w14:paraId="605708D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B3C7452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9475365" w14:textId="77777777" w:rsidR="00D562A3" w:rsidRDefault="00000000">
            <w:r>
              <w:t>• User has previously reviewed the place</w:t>
            </w:r>
          </w:p>
        </w:tc>
      </w:tr>
      <w:tr w:rsidR="00D562A3" w14:paraId="5E9BA51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5FB981F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0079995" w14:textId="77777777" w:rsidR="00D562A3" w:rsidRDefault="00000000">
            <w:r>
              <w:t>1. Find own review</w:t>
            </w:r>
            <w:r>
              <w:br/>
              <w:t>2. Click Edit</w:t>
            </w:r>
            <w:r>
              <w:br/>
              <w:t>3. Modify rating and comment</w:t>
            </w:r>
            <w:r>
              <w:br/>
              <w:t>4. Save changes</w:t>
            </w:r>
          </w:p>
        </w:tc>
      </w:tr>
      <w:tr w:rsidR="00D562A3" w14:paraId="0E00C98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418895F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0C5AAF39" w14:textId="77777777" w:rsidR="00D562A3" w:rsidRDefault="00000000">
            <w:r>
              <w:t>• Review is updated</w:t>
            </w:r>
            <w:r>
              <w:br/>
              <w:t>• Edit timestamp is recorded</w:t>
            </w:r>
            <w:r>
              <w:br/>
              <w:t>• Place rating recalculated</w:t>
            </w:r>
          </w:p>
        </w:tc>
      </w:tr>
      <w:tr w:rsidR="00D562A3" w14:paraId="0CF314D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F4096F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BEB4CED" w14:textId="77777777" w:rsidR="00D562A3" w:rsidRDefault="00000000">
            <w:r>
              <w:t>Medium</w:t>
            </w:r>
          </w:p>
        </w:tc>
      </w:tr>
      <w:tr w:rsidR="00D562A3" w14:paraId="2790E9D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4732F94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1F538CD" w14:textId="77777777" w:rsidR="00D562A3" w:rsidRDefault="00000000">
            <w:r>
              <w:t>Not Tested</w:t>
            </w:r>
          </w:p>
        </w:tc>
      </w:tr>
    </w:tbl>
    <w:p w14:paraId="7D689182" w14:textId="77777777" w:rsidR="00D562A3" w:rsidRDefault="00D562A3"/>
    <w:p w14:paraId="2FA31A58" w14:textId="77777777" w:rsidR="00D562A3" w:rsidRDefault="00000000">
      <w:pPr>
        <w:pStyle w:val="Heading2"/>
      </w:pPr>
      <w:r>
        <w:t>6.2 Review Moderation Tests</w:t>
      </w:r>
    </w:p>
    <w:p w14:paraId="1F366E06" w14:textId="77777777" w:rsidR="00D562A3" w:rsidRDefault="00000000">
      <w:pPr>
        <w:pStyle w:val="Heading3"/>
      </w:pPr>
      <w:r>
        <w:t>TC-026: Mark Review as Helpful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63BAB95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6279DAC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8D87985" w14:textId="77777777" w:rsidR="00D562A3" w:rsidRDefault="00000000">
            <w:r>
              <w:t>Reviews</w:t>
            </w:r>
          </w:p>
        </w:tc>
      </w:tr>
      <w:tr w:rsidR="00D562A3" w14:paraId="4C5E330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D64DFCD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1EA80DB" w14:textId="77777777" w:rsidR="00D562A3" w:rsidRDefault="00000000">
            <w:r>
              <w:t>Verify users can mark reviews as helpful</w:t>
            </w:r>
          </w:p>
        </w:tc>
      </w:tr>
      <w:tr w:rsidR="00D562A3" w14:paraId="31AC232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4D8EC9C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0F9FEAE" w14:textId="77777777" w:rsidR="00D562A3" w:rsidRDefault="00000000">
            <w:r>
              <w:t>• User is logged in</w:t>
            </w:r>
            <w:r>
              <w:br/>
              <w:t>• Viewing another user's review</w:t>
            </w:r>
          </w:p>
        </w:tc>
      </w:tr>
      <w:tr w:rsidR="00D562A3" w14:paraId="4AF0F7D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3CDE6D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D1C8A42" w14:textId="77777777" w:rsidR="00D562A3" w:rsidRDefault="00000000">
            <w:r>
              <w:t>1. Find a review</w:t>
            </w:r>
            <w:r>
              <w:br/>
              <w:t>2. Click 'Helpful' button</w:t>
            </w:r>
          </w:p>
        </w:tc>
      </w:tr>
      <w:tr w:rsidR="00D562A3" w14:paraId="63B073C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961DD1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A6B5BE0" w14:textId="77777777" w:rsidR="00D562A3" w:rsidRDefault="00000000">
            <w:r>
              <w:t>• Helpful count increases</w:t>
            </w:r>
            <w:r>
              <w:br/>
              <w:t>• User cannot mark same review twice</w:t>
            </w:r>
          </w:p>
        </w:tc>
      </w:tr>
      <w:tr w:rsidR="00D562A3" w14:paraId="5BCCA53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3562CC7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C008A77" w14:textId="77777777" w:rsidR="00D562A3" w:rsidRDefault="00000000">
            <w:r>
              <w:t>Medium</w:t>
            </w:r>
          </w:p>
        </w:tc>
      </w:tr>
      <w:tr w:rsidR="00D562A3" w14:paraId="44F61A5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4EBDCDE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778503F7" w14:textId="77777777" w:rsidR="00D562A3" w:rsidRDefault="00000000">
            <w:r>
              <w:t>Not Tested</w:t>
            </w:r>
          </w:p>
        </w:tc>
      </w:tr>
    </w:tbl>
    <w:p w14:paraId="305D159B" w14:textId="77777777" w:rsidR="00D562A3" w:rsidRDefault="00D562A3"/>
    <w:p w14:paraId="7E12B645" w14:textId="77777777" w:rsidR="00D562A3" w:rsidRDefault="00000000">
      <w:pPr>
        <w:pStyle w:val="Heading3"/>
      </w:pPr>
      <w:r>
        <w:t>TC-027: Flag Review for Moderation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31DE084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EE7628A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DBC0A24" w14:textId="77777777" w:rsidR="00D562A3" w:rsidRDefault="00000000">
            <w:r>
              <w:t>Reviews</w:t>
            </w:r>
          </w:p>
        </w:tc>
      </w:tr>
      <w:tr w:rsidR="00D562A3" w14:paraId="506BB2A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DEF8526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8D3CCFC" w14:textId="77777777" w:rsidR="00D562A3" w:rsidRDefault="00000000">
            <w:r>
              <w:t>Verify users can flag inappropriate reviews</w:t>
            </w:r>
          </w:p>
        </w:tc>
      </w:tr>
      <w:tr w:rsidR="00D562A3" w14:paraId="58E2004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EB12847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D62F871" w14:textId="77777777" w:rsidR="00D562A3" w:rsidRDefault="00000000">
            <w:r>
              <w:t>• User is logged in</w:t>
            </w:r>
          </w:p>
        </w:tc>
      </w:tr>
      <w:tr w:rsidR="00D562A3" w14:paraId="58A8D8F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131C676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1D9783D2" w14:textId="77777777" w:rsidR="00D562A3" w:rsidRDefault="00000000">
            <w:r>
              <w:t>1. Find inappropriate review</w:t>
            </w:r>
            <w:r>
              <w:br/>
              <w:t>2. Click 'Flag' button</w:t>
            </w:r>
            <w:r>
              <w:br/>
              <w:t>3. Select reason</w:t>
            </w:r>
            <w:r>
              <w:br/>
              <w:t>4. Submit flag</w:t>
            </w:r>
          </w:p>
        </w:tc>
      </w:tr>
      <w:tr w:rsidR="00D562A3" w14:paraId="716AE57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097849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2FC69C67" w14:textId="77777777" w:rsidR="00D562A3" w:rsidRDefault="00000000">
            <w:r>
              <w:t>• Review is flagged</w:t>
            </w:r>
            <w:r>
              <w:br/>
              <w:t>• Admin receives notification</w:t>
            </w:r>
            <w:r>
              <w:br/>
              <w:t>• Success message displayed</w:t>
            </w:r>
          </w:p>
        </w:tc>
      </w:tr>
      <w:tr w:rsidR="00D562A3" w14:paraId="22625AF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CF131F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C1590D7" w14:textId="77777777" w:rsidR="00D562A3" w:rsidRDefault="00000000">
            <w:r>
              <w:t>Medium</w:t>
            </w:r>
          </w:p>
        </w:tc>
      </w:tr>
      <w:tr w:rsidR="00D562A3" w14:paraId="3E5B127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248FE9D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55CA60D" w14:textId="77777777" w:rsidR="00D562A3" w:rsidRDefault="00000000">
            <w:r>
              <w:t>Not Tested</w:t>
            </w:r>
          </w:p>
        </w:tc>
      </w:tr>
    </w:tbl>
    <w:p w14:paraId="46E065F4" w14:textId="77777777" w:rsidR="00D562A3" w:rsidRDefault="00D562A3"/>
    <w:p w14:paraId="29B40BBF" w14:textId="77777777" w:rsidR="00D562A3" w:rsidRDefault="00000000">
      <w:pPr>
        <w:pStyle w:val="Heading3"/>
      </w:pPr>
      <w:r>
        <w:t>TC-028: Admin Approve Flagged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11F1128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B336A83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E8A1268" w14:textId="77777777" w:rsidR="00D562A3" w:rsidRDefault="00000000">
            <w:r>
              <w:t>Reviews</w:t>
            </w:r>
          </w:p>
        </w:tc>
      </w:tr>
      <w:tr w:rsidR="00D562A3" w14:paraId="5A31C0E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5F6F92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0482149" w14:textId="77777777" w:rsidR="00D562A3" w:rsidRDefault="00000000">
            <w:r>
              <w:t>Verify admin can approve flagged reviews</w:t>
            </w:r>
          </w:p>
        </w:tc>
      </w:tr>
      <w:tr w:rsidR="00D562A3" w14:paraId="02170EF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1C2B137" w14:textId="77777777" w:rsidR="00D562A3" w:rsidRDefault="00000000">
            <w:r>
              <w:rPr>
                <w:b/>
              </w:rPr>
              <w:lastRenderedPageBreak/>
              <w:t>Preconditions</w:t>
            </w:r>
          </w:p>
        </w:tc>
        <w:tc>
          <w:tcPr>
            <w:tcW w:w="7200" w:type="dxa"/>
          </w:tcPr>
          <w:p w14:paraId="65156D82" w14:textId="77777777" w:rsidR="00D562A3" w:rsidRDefault="00000000">
            <w:r>
              <w:t>• Admin is logged in</w:t>
            </w:r>
            <w:r>
              <w:br/>
              <w:t>• Review has been flagged</w:t>
            </w:r>
          </w:p>
        </w:tc>
      </w:tr>
      <w:tr w:rsidR="00D562A3" w14:paraId="767DC9F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9A5BB13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6069B39" w14:textId="77777777" w:rsidR="00D562A3" w:rsidRDefault="00000000">
            <w:r>
              <w:t>1. Navigate to Admin Dashboard</w:t>
            </w:r>
            <w:r>
              <w:br/>
              <w:t>2. Go to Flagged Reviews</w:t>
            </w:r>
            <w:r>
              <w:br/>
              <w:t>3. Review the content</w:t>
            </w:r>
            <w:r>
              <w:br/>
              <w:t>4. Click Approve</w:t>
            </w:r>
          </w:p>
        </w:tc>
      </w:tr>
      <w:tr w:rsidR="00D562A3" w14:paraId="1DFC7D9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2B94D03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29CC4EEC" w14:textId="77777777" w:rsidR="00D562A3" w:rsidRDefault="00000000">
            <w:r>
              <w:t>• Review flag is removed</w:t>
            </w:r>
            <w:r>
              <w:br/>
              <w:t>• Review remains visible</w:t>
            </w:r>
            <w:r>
              <w:br/>
              <w:t>• Action is logged</w:t>
            </w:r>
          </w:p>
        </w:tc>
      </w:tr>
      <w:tr w:rsidR="00D562A3" w14:paraId="10611C4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A6BCD9E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4BC2195" w14:textId="77777777" w:rsidR="00D562A3" w:rsidRDefault="00000000">
            <w:r>
              <w:t>High</w:t>
            </w:r>
          </w:p>
        </w:tc>
      </w:tr>
      <w:tr w:rsidR="00D562A3" w14:paraId="159F6AC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886D71C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7F74F05" w14:textId="77777777" w:rsidR="00D562A3" w:rsidRDefault="00000000">
            <w:r>
              <w:t>Not Tested</w:t>
            </w:r>
          </w:p>
        </w:tc>
      </w:tr>
    </w:tbl>
    <w:p w14:paraId="1FD026B7" w14:textId="77777777" w:rsidR="00D562A3" w:rsidRDefault="00D562A3"/>
    <w:p w14:paraId="0F6A0CD4" w14:textId="77777777" w:rsidR="00D562A3" w:rsidRDefault="00000000">
      <w:r>
        <w:br w:type="page"/>
      </w:r>
    </w:p>
    <w:p w14:paraId="727AEC64" w14:textId="77777777" w:rsidR="00D562A3" w:rsidRDefault="00000000">
      <w:pPr>
        <w:pStyle w:val="Heading1"/>
      </w:pPr>
      <w:r>
        <w:lastRenderedPageBreak/>
        <w:t>7. Favorites Module Test Cases</w:t>
      </w:r>
    </w:p>
    <w:p w14:paraId="70CBAE30" w14:textId="77777777" w:rsidR="00D562A3" w:rsidRDefault="00000000">
      <w:pPr>
        <w:pStyle w:val="Heading3"/>
      </w:pPr>
      <w:r>
        <w:t>TC-029: Add Place to Favorites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6739"/>
      </w:tblGrid>
      <w:tr w:rsidR="00D562A3" w14:paraId="5190240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0E65D00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08AA2B1" w14:textId="77777777" w:rsidR="00D562A3" w:rsidRDefault="00000000">
            <w:r>
              <w:t>Favorites</w:t>
            </w:r>
          </w:p>
        </w:tc>
      </w:tr>
      <w:tr w:rsidR="00D562A3" w14:paraId="6A26127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1C34EE7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CB6C164" w14:textId="77777777" w:rsidR="00D562A3" w:rsidRDefault="00000000">
            <w:r>
              <w:t>Verify user can favorite a place</w:t>
            </w:r>
          </w:p>
        </w:tc>
      </w:tr>
      <w:tr w:rsidR="00D562A3" w14:paraId="61F0883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1A0143C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5351EF0" w14:textId="77777777" w:rsidR="00D562A3" w:rsidRDefault="00000000">
            <w:r>
              <w:t>• User is logged in</w:t>
            </w:r>
            <w:r>
              <w:br/>
              <w:t>• Place is not already favorited</w:t>
            </w:r>
          </w:p>
        </w:tc>
      </w:tr>
      <w:tr w:rsidR="00D562A3" w14:paraId="7053780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3A5CA0B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A44E6B4" w14:textId="77777777" w:rsidR="00D562A3" w:rsidRDefault="00000000">
            <w:r>
              <w:t>1. Navigate to place details</w:t>
            </w:r>
            <w:r>
              <w:br/>
              <w:t>2. Click heart/favorite icon</w:t>
            </w:r>
          </w:p>
        </w:tc>
      </w:tr>
      <w:tr w:rsidR="00D562A3" w14:paraId="7E0A372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D2FBECA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BB7321C" w14:textId="77777777" w:rsidR="00D562A3" w:rsidRDefault="00000000">
            <w:r>
              <w:t>• Place is added to favorites</w:t>
            </w:r>
            <w:r>
              <w:br/>
              <w:t>• Heart icon becomes filled</w:t>
            </w:r>
            <w:r>
              <w:br/>
              <w:t>• Success notification shown</w:t>
            </w:r>
          </w:p>
        </w:tc>
      </w:tr>
      <w:tr w:rsidR="00D562A3" w14:paraId="2087349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F200D2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71660AB" w14:textId="77777777" w:rsidR="00D562A3" w:rsidRDefault="00000000">
            <w:r>
              <w:t>Medium</w:t>
            </w:r>
          </w:p>
        </w:tc>
      </w:tr>
      <w:tr w:rsidR="00D562A3" w14:paraId="771BD85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DF8A492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46CE6595" w14:textId="77777777" w:rsidR="00D562A3" w:rsidRDefault="00000000">
            <w:r>
              <w:t>Not Tested</w:t>
            </w:r>
          </w:p>
        </w:tc>
      </w:tr>
    </w:tbl>
    <w:p w14:paraId="0248AD26" w14:textId="77777777" w:rsidR="00D562A3" w:rsidRDefault="00D562A3"/>
    <w:p w14:paraId="39274F5D" w14:textId="77777777" w:rsidR="00D562A3" w:rsidRDefault="00000000">
      <w:pPr>
        <w:pStyle w:val="Heading3"/>
      </w:pPr>
      <w:r>
        <w:t>TC-030: Remove from Favorites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455B998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41C8458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50E017B" w14:textId="77777777" w:rsidR="00D562A3" w:rsidRDefault="00000000">
            <w:r>
              <w:t>Favorites</w:t>
            </w:r>
          </w:p>
        </w:tc>
      </w:tr>
      <w:tr w:rsidR="00D562A3" w14:paraId="700806C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1DEC0B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24F54295" w14:textId="77777777" w:rsidR="00D562A3" w:rsidRDefault="00000000">
            <w:r>
              <w:t>Verify user can unfavorite a place</w:t>
            </w:r>
          </w:p>
        </w:tc>
      </w:tr>
      <w:tr w:rsidR="00D562A3" w14:paraId="41EBD99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EF8C00E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7ECC91B" w14:textId="77777777" w:rsidR="00D562A3" w:rsidRDefault="00000000">
            <w:r>
              <w:t>• Place is in user's favorites</w:t>
            </w:r>
          </w:p>
        </w:tc>
      </w:tr>
      <w:tr w:rsidR="00D562A3" w14:paraId="2DF5129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006517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D700823" w14:textId="77777777" w:rsidR="00D562A3" w:rsidRDefault="00000000">
            <w:r>
              <w:t>1. Click filled heart icon</w:t>
            </w:r>
          </w:p>
        </w:tc>
      </w:tr>
      <w:tr w:rsidR="00D562A3" w14:paraId="5C46AF3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DD7DA17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CD68204" w14:textId="77777777" w:rsidR="00D562A3" w:rsidRDefault="00000000">
            <w:r>
              <w:t>• Place is removed from favorites</w:t>
            </w:r>
            <w:r>
              <w:br/>
              <w:t>• Heart icon becomes empty</w:t>
            </w:r>
          </w:p>
        </w:tc>
      </w:tr>
      <w:tr w:rsidR="00D562A3" w14:paraId="09825B5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EBDA48F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6C5EBCEA" w14:textId="77777777" w:rsidR="00D562A3" w:rsidRDefault="00000000">
            <w:r>
              <w:t>Medium</w:t>
            </w:r>
          </w:p>
        </w:tc>
      </w:tr>
      <w:tr w:rsidR="00D562A3" w14:paraId="44263C5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F6D5A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07002BF" w14:textId="77777777" w:rsidR="00D562A3" w:rsidRDefault="00000000">
            <w:r>
              <w:t>Not Tested</w:t>
            </w:r>
          </w:p>
        </w:tc>
      </w:tr>
    </w:tbl>
    <w:p w14:paraId="09E6B9F8" w14:textId="77777777" w:rsidR="00D562A3" w:rsidRDefault="00D562A3"/>
    <w:p w14:paraId="73790E12" w14:textId="77777777" w:rsidR="00D562A3" w:rsidRDefault="00000000">
      <w:pPr>
        <w:pStyle w:val="Heading3"/>
      </w:pPr>
      <w:r>
        <w:t>TC-031: View Favorites 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0E859C0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61DC479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F071A38" w14:textId="77777777" w:rsidR="00D562A3" w:rsidRDefault="00000000">
            <w:r>
              <w:t>Favorites</w:t>
            </w:r>
          </w:p>
        </w:tc>
      </w:tr>
      <w:tr w:rsidR="00D562A3" w14:paraId="03FB1DF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6BF8F8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DF2502F" w14:textId="77777777" w:rsidR="00D562A3" w:rsidRDefault="00000000">
            <w:r>
              <w:t>Verify user can view all favorites</w:t>
            </w:r>
          </w:p>
        </w:tc>
      </w:tr>
      <w:tr w:rsidR="00D562A3" w14:paraId="4BEAED2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3B9BFE2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803268F" w14:textId="77777777" w:rsidR="00D562A3" w:rsidRDefault="00000000">
            <w:r>
              <w:t>• User has favorited places</w:t>
            </w:r>
          </w:p>
        </w:tc>
      </w:tr>
      <w:tr w:rsidR="00D562A3" w14:paraId="6CB6AAA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E99BE2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B2099BD" w14:textId="77777777" w:rsidR="00D562A3" w:rsidRDefault="00000000">
            <w:r>
              <w:t>1. Navigate to Profile</w:t>
            </w:r>
            <w:r>
              <w:br/>
              <w:t>2. Click Favorites section</w:t>
            </w:r>
          </w:p>
        </w:tc>
      </w:tr>
      <w:tr w:rsidR="00D562A3" w14:paraId="4B82552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6BD649E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AC9D1CD" w14:textId="77777777" w:rsidR="00D562A3" w:rsidRDefault="00000000">
            <w:r>
              <w:t>• All favorited places are displayed</w:t>
            </w:r>
            <w:r>
              <w:br/>
              <w:t>• Can view by list or grid</w:t>
            </w:r>
          </w:p>
        </w:tc>
      </w:tr>
      <w:tr w:rsidR="00D562A3" w14:paraId="314BD60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2089A8B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F1DB23D" w14:textId="77777777" w:rsidR="00D562A3" w:rsidRDefault="00000000">
            <w:r>
              <w:t>Medium</w:t>
            </w:r>
          </w:p>
        </w:tc>
      </w:tr>
      <w:tr w:rsidR="00D562A3" w14:paraId="373649F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55DCA57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A284D9D" w14:textId="77777777" w:rsidR="00D562A3" w:rsidRDefault="00000000">
            <w:r>
              <w:t>Not Tested</w:t>
            </w:r>
          </w:p>
        </w:tc>
      </w:tr>
    </w:tbl>
    <w:p w14:paraId="38C15377" w14:textId="77777777" w:rsidR="00D562A3" w:rsidRDefault="00D562A3"/>
    <w:p w14:paraId="6BABCCED" w14:textId="77777777" w:rsidR="00D562A3" w:rsidRDefault="00000000">
      <w:pPr>
        <w:pStyle w:val="Heading3"/>
      </w:pPr>
      <w:r>
        <w:t>TC-032: Organize Favorites into Lists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663E413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8E191FD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0AA7459" w14:textId="77777777" w:rsidR="00D562A3" w:rsidRDefault="00000000">
            <w:r>
              <w:t>Favorites</w:t>
            </w:r>
          </w:p>
        </w:tc>
      </w:tr>
      <w:tr w:rsidR="00D562A3" w14:paraId="34FFFD2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D58AE5F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E267915" w14:textId="77777777" w:rsidR="00D562A3" w:rsidRDefault="00000000">
            <w:r>
              <w:t>Verify favorites can be organized</w:t>
            </w:r>
          </w:p>
        </w:tc>
      </w:tr>
      <w:tr w:rsidR="00D562A3" w14:paraId="73A7197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B9FE243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FB81269" w14:textId="77777777" w:rsidR="00D562A3" w:rsidRDefault="00000000">
            <w:r>
              <w:t>• User has favorited places</w:t>
            </w:r>
          </w:p>
        </w:tc>
      </w:tr>
      <w:tr w:rsidR="00D562A3" w14:paraId="373559D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C88C378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5BFB952" w14:textId="77777777" w:rsidR="00D562A3" w:rsidRDefault="00000000">
            <w:r>
              <w:t>1. Create new list 'Weekend Spots'</w:t>
            </w:r>
            <w:r>
              <w:br/>
              <w:t>2. Move favorites to list</w:t>
            </w:r>
          </w:p>
        </w:tc>
      </w:tr>
      <w:tr w:rsidR="00D562A3" w14:paraId="64EDC1F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4C3E81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AAB9E89" w14:textId="77777777" w:rsidR="00D562A3" w:rsidRDefault="00000000">
            <w:r>
              <w:t>• List is created</w:t>
            </w:r>
            <w:r>
              <w:br/>
              <w:t>• Favorites organized by list</w:t>
            </w:r>
            <w:r>
              <w:br/>
              <w:t>• Can view list separately</w:t>
            </w:r>
          </w:p>
        </w:tc>
      </w:tr>
      <w:tr w:rsidR="00D562A3" w14:paraId="70FC827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037E70C" w14:textId="77777777" w:rsidR="00D562A3" w:rsidRDefault="00000000">
            <w:r>
              <w:rPr>
                <w:b/>
              </w:rPr>
              <w:lastRenderedPageBreak/>
              <w:t>Priority</w:t>
            </w:r>
          </w:p>
        </w:tc>
        <w:tc>
          <w:tcPr>
            <w:tcW w:w="7200" w:type="dxa"/>
          </w:tcPr>
          <w:p w14:paraId="4BA76C8F" w14:textId="77777777" w:rsidR="00D562A3" w:rsidRDefault="00000000">
            <w:r>
              <w:t>Medium</w:t>
            </w:r>
          </w:p>
        </w:tc>
      </w:tr>
      <w:tr w:rsidR="00D562A3" w14:paraId="2E31FAE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224F062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7E26B671" w14:textId="77777777" w:rsidR="00D562A3" w:rsidRDefault="00000000">
            <w:r>
              <w:t>Not Tested</w:t>
            </w:r>
          </w:p>
        </w:tc>
      </w:tr>
    </w:tbl>
    <w:p w14:paraId="4E73081F" w14:textId="77777777" w:rsidR="00D562A3" w:rsidRDefault="00D562A3"/>
    <w:p w14:paraId="2E0B5A70" w14:textId="77777777" w:rsidR="00D562A3" w:rsidRDefault="00000000">
      <w:pPr>
        <w:pStyle w:val="Heading3"/>
      </w:pPr>
      <w:r>
        <w:t>TC-033: Add Notes to Favorite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29FF9CD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49957FA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9D0CAC5" w14:textId="77777777" w:rsidR="00D562A3" w:rsidRDefault="00000000">
            <w:r>
              <w:t>Favorites</w:t>
            </w:r>
          </w:p>
        </w:tc>
      </w:tr>
      <w:tr w:rsidR="00D562A3" w14:paraId="76845FA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E30C390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FCB54E3" w14:textId="77777777" w:rsidR="00D562A3" w:rsidRDefault="00000000">
            <w:r>
              <w:t>Verify user can add personal notes</w:t>
            </w:r>
          </w:p>
        </w:tc>
      </w:tr>
      <w:tr w:rsidR="00D562A3" w14:paraId="4E6DFFE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F578089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6AEAD804" w14:textId="77777777" w:rsidR="00D562A3" w:rsidRDefault="00000000">
            <w:r>
              <w:t>• Place is favorited</w:t>
            </w:r>
          </w:p>
        </w:tc>
      </w:tr>
      <w:tr w:rsidR="00D562A3" w14:paraId="187D67C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CFEEA8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A772970" w14:textId="77777777" w:rsidR="00D562A3" w:rsidRDefault="00000000">
            <w:r>
              <w:t>1. Click on favorite place</w:t>
            </w:r>
            <w:r>
              <w:br/>
              <w:t>2. Add personal note</w:t>
            </w:r>
            <w:r>
              <w:br/>
              <w:t>3. Save</w:t>
            </w:r>
          </w:p>
        </w:tc>
      </w:tr>
      <w:tr w:rsidR="00D562A3" w14:paraId="7462834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E024E8D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98C3F3A" w14:textId="77777777" w:rsidR="00D562A3" w:rsidRDefault="00000000">
            <w:r>
              <w:t>• Note is saved</w:t>
            </w:r>
            <w:r>
              <w:br/>
              <w:t>• Note is visible only to user</w:t>
            </w:r>
          </w:p>
        </w:tc>
      </w:tr>
      <w:tr w:rsidR="00D562A3" w14:paraId="30FA92D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2529076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47CC0BB" w14:textId="77777777" w:rsidR="00D562A3" w:rsidRDefault="00000000">
            <w:r>
              <w:t>Medium</w:t>
            </w:r>
          </w:p>
        </w:tc>
      </w:tr>
      <w:tr w:rsidR="00D562A3" w14:paraId="13F5D3D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7DF0DF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328168C" w14:textId="77777777" w:rsidR="00D562A3" w:rsidRDefault="00000000">
            <w:r>
              <w:t>Not Tested</w:t>
            </w:r>
          </w:p>
        </w:tc>
      </w:tr>
    </w:tbl>
    <w:p w14:paraId="58CC0CC2" w14:textId="77777777" w:rsidR="00D562A3" w:rsidRDefault="00D562A3"/>
    <w:p w14:paraId="271256C7" w14:textId="77777777" w:rsidR="00D562A3" w:rsidRDefault="00000000">
      <w:r>
        <w:br w:type="page"/>
      </w:r>
    </w:p>
    <w:p w14:paraId="0597E424" w14:textId="77777777" w:rsidR="00D562A3" w:rsidRDefault="00000000">
      <w:pPr>
        <w:pStyle w:val="Heading1"/>
      </w:pPr>
      <w:r>
        <w:lastRenderedPageBreak/>
        <w:t>8. Categories Module Test Cases</w:t>
      </w:r>
    </w:p>
    <w:p w14:paraId="2F17F65F" w14:textId="77777777" w:rsidR="00D562A3" w:rsidRDefault="00000000">
      <w:pPr>
        <w:pStyle w:val="Heading3"/>
      </w:pPr>
      <w:r>
        <w:t>TC-034: View All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438AD4F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5536451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B3C4E0B" w14:textId="77777777" w:rsidR="00D562A3" w:rsidRDefault="00000000">
            <w:r>
              <w:t>Categories</w:t>
            </w:r>
          </w:p>
        </w:tc>
      </w:tr>
      <w:tr w:rsidR="00D562A3" w14:paraId="3EC0D65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017C5F7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B127935" w14:textId="77777777" w:rsidR="00D562A3" w:rsidRDefault="00000000">
            <w:r>
              <w:t>Verify categories list is displayed</w:t>
            </w:r>
          </w:p>
        </w:tc>
      </w:tr>
      <w:tr w:rsidR="00D562A3" w14:paraId="6D54C84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6EBE3FC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295F13F" w14:textId="77777777" w:rsidR="00D562A3" w:rsidRDefault="00000000">
            <w:r>
              <w:t>• Categories exist in system</w:t>
            </w:r>
          </w:p>
        </w:tc>
      </w:tr>
      <w:tr w:rsidR="00D562A3" w14:paraId="2044387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94A6E2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9D30A70" w14:textId="77777777" w:rsidR="00D562A3" w:rsidRDefault="00000000">
            <w:r>
              <w:t>1. Navigate to Explore page</w:t>
            </w:r>
            <w:r>
              <w:br/>
              <w:t>2. View category filters</w:t>
            </w:r>
          </w:p>
        </w:tc>
      </w:tr>
      <w:tr w:rsidR="00D562A3" w14:paraId="0952999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436F589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7B766D78" w14:textId="77777777" w:rsidR="00D562A3" w:rsidRDefault="00000000">
            <w:r>
              <w:t>• All active categories displayed</w:t>
            </w:r>
            <w:r>
              <w:br/>
              <w:t>• Category icons/names visible</w:t>
            </w:r>
            <w:r>
              <w:br/>
              <w:t>• Place count per category shown</w:t>
            </w:r>
          </w:p>
        </w:tc>
      </w:tr>
      <w:tr w:rsidR="00D562A3" w14:paraId="7E87FA7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0DB1F9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15755EC" w14:textId="77777777" w:rsidR="00D562A3" w:rsidRDefault="00000000">
            <w:r>
              <w:t>Medium</w:t>
            </w:r>
          </w:p>
        </w:tc>
      </w:tr>
      <w:tr w:rsidR="00D562A3" w14:paraId="195B9CF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1A0051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2EF173F" w14:textId="77777777" w:rsidR="00D562A3" w:rsidRDefault="00000000">
            <w:r>
              <w:t>Not Tested</w:t>
            </w:r>
          </w:p>
        </w:tc>
      </w:tr>
    </w:tbl>
    <w:p w14:paraId="6AA1515F" w14:textId="77777777" w:rsidR="00D562A3" w:rsidRDefault="00D562A3"/>
    <w:p w14:paraId="49BB98B4" w14:textId="77777777" w:rsidR="00D562A3" w:rsidRDefault="00000000">
      <w:pPr>
        <w:pStyle w:val="Heading3"/>
      </w:pPr>
      <w:r>
        <w:t>TC-035: Admin Create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6C98662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CDE2083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0920361" w14:textId="77777777" w:rsidR="00D562A3" w:rsidRDefault="00000000">
            <w:r>
              <w:t>Categories</w:t>
            </w:r>
          </w:p>
        </w:tc>
      </w:tr>
      <w:tr w:rsidR="00D562A3" w14:paraId="35B7E80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D938557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0F6F23AA" w14:textId="77777777" w:rsidR="00D562A3" w:rsidRDefault="00000000">
            <w:r>
              <w:t>Verify admin can create new category</w:t>
            </w:r>
          </w:p>
        </w:tc>
      </w:tr>
      <w:tr w:rsidR="00D562A3" w14:paraId="22BB8B1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B4E3CDF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3822468" w14:textId="77777777" w:rsidR="00D562A3" w:rsidRDefault="00000000">
            <w:r>
              <w:t>• Admin is logged in</w:t>
            </w:r>
          </w:p>
        </w:tc>
      </w:tr>
      <w:tr w:rsidR="00D562A3" w14:paraId="3C8759F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FD4AF81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D5DA4C7" w14:textId="77777777" w:rsidR="00D562A3" w:rsidRDefault="00000000">
            <w:r>
              <w:t>1. Go to Admin Panel</w:t>
            </w:r>
            <w:r>
              <w:br/>
              <w:t>2. Navigate to Categories</w:t>
            </w:r>
            <w:r>
              <w:br/>
              <w:t>3. Click Add Category</w:t>
            </w:r>
            <w:r>
              <w:br/>
              <w:t>4. Enter name and icon</w:t>
            </w:r>
            <w:r>
              <w:br/>
              <w:t>5. Save</w:t>
            </w:r>
          </w:p>
        </w:tc>
      </w:tr>
      <w:tr w:rsidR="00D562A3" w14:paraId="14CA223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F93DD6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6A1B5D9" w14:textId="77777777" w:rsidR="00D562A3" w:rsidRDefault="00000000">
            <w:r>
              <w:t>• Category is created</w:t>
            </w:r>
            <w:r>
              <w:br/>
              <w:t>• Appears in category list</w:t>
            </w:r>
            <w:r>
              <w:br/>
              <w:t>• Can be used for places</w:t>
            </w:r>
          </w:p>
        </w:tc>
      </w:tr>
      <w:tr w:rsidR="00D562A3" w14:paraId="41C4E0D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98F96C3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4977735" w14:textId="77777777" w:rsidR="00D562A3" w:rsidRDefault="00000000">
            <w:r>
              <w:t>Medium</w:t>
            </w:r>
          </w:p>
        </w:tc>
      </w:tr>
      <w:tr w:rsidR="00D562A3" w14:paraId="4A69654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8F2F8A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C3A7A0E" w14:textId="77777777" w:rsidR="00D562A3" w:rsidRDefault="00000000">
            <w:r>
              <w:t>Not Tested</w:t>
            </w:r>
          </w:p>
        </w:tc>
      </w:tr>
    </w:tbl>
    <w:p w14:paraId="485FD1E7" w14:textId="77777777" w:rsidR="00D562A3" w:rsidRDefault="00D562A3"/>
    <w:p w14:paraId="1F0454BA" w14:textId="77777777" w:rsidR="00D562A3" w:rsidRDefault="00000000">
      <w:pPr>
        <w:pStyle w:val="Heading3"/>
      </w:pPr>
      <w:r>
        <w:t>TC-036: Admin Update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4215B7F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43313D4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68C5E98" w14:textId="77777777" w:rsidR="00D562A3" w:rsidRDefault="00000000">
            <w:r>
              <w:t>Categories</w:t>
            </w:r>
          </w:p>
        </w:tc>
      </w:tr>
      <w:tr w:rsidR="00D562A3" w14:paraId="528FDE2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640961D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06CBC6A2" w14:textId="77777777" w:rsidR="00D562A3" w:rsidRDefault="00000000">
            <w:r>
              <w:t>Verify admin can edit category</w:t>
            </w:r>
          </w:p>
        </w:tc>
      </w:tr>
      <w:tr w:rsidR="00D562A3" w14:paraId="0D2FC9B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449C1C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4C9BB9B2" w14:textId="77777777" w:rsidR="00D562A3" w:rsidRDefault="00000000">
            <w:r>
              <w:t>• Category exists</w:t>
            </w:r>
          </w:p>
        </w:tc>
      </w:tr>
      <w:tr w:rsidR="00D562A3" w14:paraId="6C8F33B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D5B3CF6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03E9963" w14:textId="77777777" w:rsidR="00D562A3" w:rsidRDefault="00000000">
            <w:r>
              <w:t>1. Admin clicks Edit on category</w:t>
            </w:r>
            <w:r>
              <w:br/>
              <w:t>2. Modify name/icon</w:t>
            </w:r>
            <w:r>
              <w:br/>
              <w:t>3. Save changes</w:t>
            </w:r>
          </w:p>
        </w:tc>
      </w:tr>
      <w:tr w:rsidR="00D562A3" w14:paraId="5092D52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CC001FE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7D1959B1" w14:textId="77777777" w:rsidR="00D562A3" w:rsidRDefault="00000000">
            <w:r>
              <w:t>• Category is updated</w:t>
            </w:r>
            <w:r>
              <w:br/>
              <w:t>• Changes reflect immediately</w:t>
            </w:r>
          </w:p>
        </w:tc>
      </w:tr>
      <w:tr w:rsidR="00D562A3" w14:paraId="60117FA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C0760AE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214B932" w14:textId="77777777" w:rsidR="00D562A3" w:rsidRDefault="00000000">
            <w:r>
              <w:t>Medium</w:t>
            </w:r>
          </w:p>
        </w:tc>
      </w:tr>
      <w:tr w:rsidR="00D562A3" w14:paraId="6571008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A5B880F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447F5F1F" w14:textId="77777777" w:rsidR="00D562A3" w:rsidRDefault="00000000">
            <w:r>
              <w:t>Not Tested</w:t>
            </w:r>
          </w:p>
        </w:tc>
      </w:tr>
    </w:tbl>
    <w:p w14:paraId="3B2E13D5" w14:textId="77777777" w:rsidR="00D562A3" w:rsidRDefault="00D562A3"/>
    <w:p w14:paraId="71BBB595" w14:textId="77777777" w:rsidR="00D562A3" w:rsidRDefault="00000000">
      <w:pPr>
        <w:pStyle w:val="Heading3"/>
      </w:pPr>
      <w:r>
        <w:t>TC-037: Admin Delete Category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5BD161E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93201DA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E7DD141" w14:textId="77777777" w:rsidR="00D562A3" w:rsidRDefault="00000000">
            <w:r>
              <w:t>Categories</w:t>
            </w:r>
          </w:p>
        </w:tc>
      </w:tr>
      <w:tr w:rsidR="00D562A3" w14:paraId="7BEF046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A6036F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DDE805C" w14:textId="77777777" w:rsidR="00D562A3" w:rsidRDefault="00000000">
            <w:r>
              <w:t>Verify admin can delete category</w:t>
            </w:r>
          </w:p>
        </w:tc>
      </w:tr>
      <w:tr w:rsidR="00D562A3" w14:paraId="7AD2F01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B88484C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64A48AD" w14:textId="77777777" w:rsidR="00D562A3" w:rsidRDefault="00000000">
            <w:r>
              <w:t>• Category exists</w:t>
            </w:r>
            <w:r>
              <w:br/>
            </w:r>
            <w:r>
              <w:lastRenderedPageBreak/>
              <w:t>• No places use this category</w:t>
            </w:r>
          </w:p>
        </w:tc>
      </w:tr>
      <w:tr w:rsidR="00D562A3" w14:paraId="408238C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9524528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433C10F" w14:textId="77777777" w:rsidR="00D562A3" w:rsidRDefault="00000000">
            <w:r>
              <w:t>1. Admin clicks Delete on category</w:t>
            </w:r>
            <w:r>
              <w:br/>
              <w:t>2. Confirm deletion</w:t>
            </w:r>
          </w:p>
        </w:tc>
      </w:tr>
      <w:tr w:rsidR="00D562A3" w14:paraId="76F671B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C86249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86F755E" w14:textId="77777777" w:rsidR="00D562A3" w:rsidRDefault="00000000">
            <w:r>
              <w:t>• Category is soft deleted</w:t>
            </w:r>
            <w:r>
              <w:br/>
              <w:t>• Hidden from users</w:t>
            </w:r>
            <w:r>
              <w:br/>
              <w:t>• Existing places unaffected</w:t>
            </w:r>
          </w:p>
        </w:tc>
      </w:tr>
      <w:tr w:rsidR="00D562A3" w14:paraId="4EC53A9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7762A49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B412F6D" w14:textId="77777777" w:rsidR="00D562A3" w:rsidRDefault="00000000">
            <w:r>
              <w:t>Medium</w:t>
            </w:r>
          </w:p>
        </w:tc>
      </w:tr>
      <w:tr w:rsidR="00D562A3" w14:paraId="23F2228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F64C1EF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770F84A" w14:textId="77777777" w:rsidR="00D562A3" w:rsidRDefault="00000000">
            <w:r>
              <w:t>Not Tested</w:t>
            </w:r>
          </w:p>
        </w:tc>
      </w:tr>
    </w:tbl>
    <w:p w14:paraId="1B224665" w14:textId="77777777" w:rsidR="00D562A3" w:rsidRDefault="00D562A3"/>
    <w:p w14:paraId="0CF34585" w14:textId="77777777" w:rsidR="00D562A3" w:rsidRDefault="00000000">
      <w:r>
        <w:br w:type="page"/>
      </w:r>
    </w:p>
    <w:p w14:paraId="6BBEB4F6" w14:textId="77777777" w:rsidR="00D562A3" w:rsidRDefault="00000000">
      <w:pPr>
        <w:pStyle w:val="Heading1"/>
      </w:pPr>
      <w:r>
        <w:lastRenderedPageBreak/>
        <w:t>9. Search Module Test Cases</w:t>
      </w:r>
    </w:p>
    <w:p w14:paraId="0E3143AC" w14:textId="77777777" w:rsidR="00D562A3" w:rsidRDefault="00000000">
      <w:pPr>
        <w:pStyle w:val="Heading3"/>
      </w:pPr>
      <w:r>
        <w:t>TC-038: Basic Keyword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4652C30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2FDCC2B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D8E4751" w14:textId="77777777" w:rsidR="00D562A3" w:rsidRDefault="00000000">
            <w:r>
              <w:t>Search</w:t>
            </w:r>
          </w:p>
        </w:tc>
      </w:tr>
      <w:tr w:rsidR="00D562A3" w14:paraId="3B6E56C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010736D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22909EB" w14:textId="77777777" w:rsidR="00D562A3" w:rsidRDefault="00000000">
            <w:r>
              <w:t>Verify search finds places by keyword</w:t>
            </w:r>
          </w:p>
        </w:tc>
      </w:tr>
      <w:tr w:rsidR="00D562A3" w14:paraId="63939C4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3052642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47996A66" w14:textId="77777777" w:rsidR="00D562A3" w:rsidRDefault="00000000">
            <w:r>
              <w:t>• Places with matching keywords exist</w:t>
            </w:r>
          </w:p>
        </w:tc>
      </w:tr>
      <w:tr w:rsidR="00D562A3" w14:paraId="4A5954C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0DF25BD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BB7843F" w14:textId="77777777" w:rsidR="00D562A3" w:rsidRDefault="00000000">
            <w:r>
              <w:t>1. Enter 'pizza' in search box</w:t>
            </w:r>
            <w:r>
              <w:br/>
              <w:t>2. Click Search or press Enter</w:t>
            </w:r>
          </w:p>
        </w:tc>
      </w:tr>
      <w:tr w:rsidR="00D562A3" w14:paraId="26254AB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015514B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2CDC9AA4" w14:textId="77777777" w:rsidR="00D562A3" w:rsidRDefault="00000000">
            <w:r>
              <w:t>• Results show places matching 'pizza'</w:t>
            </w:r>
            <w:r>
              <w:br/>
              <w:t>• Results paginated</w:t>
            </w:r>
            <w:r>
              <w:br/>
              <w:t>• Search highlights matches</w:t>
            </w:r>
          </w:p>
        </w:tc>
      </w:tr>
      <w:tr w:rsidR="00D562A3" w14:paraId="625E38C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FB1013C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44894D10" w14:textId="77777777" w:rsidR="00D562A3" w:rsidRDefault="00000000">
            <w:r>
              <w:t>Medium</w:t>
            </w:r>
          </w:p>
        </w:tc>
      </w:tr>
      <w:tr w:rsidR="00D562A3" w14:paraId="6A846F4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3B5F015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5C826C8" w14:textId="77777777" w:rsidR="00D562A3" w:rsidRDefault="00000000">
            <w:r>
              <w:t>Not Tested</w:t>
            </w:r>
          </w:p>
        </w:tc>
      </w:tr>
    </w:tbl>
    <w:p w14:paraId="75AD6EC6" w14:textId="77777777" w:rsidR="00D562A3" w:rsidRDefault="00D562A3"/>
    <w:p w14:paraId="197F916D" w14:textId="77777777" w:rsidR="00D562A3" w:rsidRDefault="00000000">
      <w:pPr>
        <w:pStyle w:val="Heading3"/>
      </w:pPr>
      <w:r>
        <w:t>TC-039: Search Suggestions/Autocomplete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66E2190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DFAC0DD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7C5B5F4" w14:textId="77777777" w:rsidR="00D562A3" w:rsidRDefault="00000000">
            <w:r>
              <w:t>Search</w:t>
            </w:r>
          </w:p>
        </w:tc>
      </w:tr>
      <w:tr w:rsidR="00D562A3" w14:paraId="799C1B1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E7BF2C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79DBE58" w14:textId="77777777" w:rsidR="00D562A3" w:rsidRDefault="00000000">
            <w:r>
              <w:t>Verify autocomplete suggestions appear</w:t>
            </w:r>
          </w:p>
        </w:tc>
      </w:tr>
      <w:tr w:rsidR="00D562A3" w14:paraId="2CC344F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4C9567D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6B07FEB5" w14:textId="77777777" w:rsidR="00D562A3" w:rsidRDefault="00000000">
            <w:r>
              <w:t>• User starts typing in search box</w:t>
            </w:r>
          </w:p>
        </w:tc>
      </w:tr>
      <w:tr w:rsidR="00D562A3" w14:paraId="25B1321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A3A72A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F4D5B38" w14:textId="77777777" w:rsidR="00D562A3" w:rsidRDefault="00000000">
            <w:r>
              <w:t>1. Type 'cof' in search box</w:t>
            </w:r>
            <w:r>
              <w:br/>
              <w:t>2. Wait for suggestions</w:t>
            </w:r>
          </w:p>
        </w:tc>
      </w:tr>
      <w:tr w:rsidR="00D562A3" w14:paraId="3EC40C1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9DA4491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5851D5B" w14:textId="77777777" w:rsidR="00D562A3" w:rsidRDefault="00000000">
            <w:r>
              <w:t>• Suggestions appear after 2 characters</w:t>
            </w:r>
            <w:r>
              <w:br/>
              <w:t>• Shows matching places and categories</w:t>
            </w:r>
            <w:r>
              <w:br/>
              <w:t>• Click suggestion to search</w:t>
            </w:r>
          </w:p>
        </w:tc>
      </w:tr>
      <w:tr w:rsidR="00D562A3" w14:paraId="6AED09E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211AF7F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B865162" w14:textId="77777777" w:rsidR="00D562A3" w:rsidRDefault="00000000">
            <w:r>
              <w:t>Medium</w:t>
            </w:r>
          </w:p>
        </w:tc>
      </w:tr>
      <w:tr w:rsidR="00D562A3" w14:paraId="106EA4D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2A2941A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2187C8A" w14:textId="77777777" w:rsidR="00D562A3" w:rsidRDefault="00000000">
            <w:r>
              <w:t>Not Tested</w:t>
            </w:r>
          </w:p>
        </w:tc>
      </w:tr>
    </w:tbl>
    <w:p w14:paraId="7FB64C07" w14:textId="77777777" w:rsidR="00D562A3" w:rsidRDefault="00D562A3"/>
    <w:p w14:paraId="0F8FA1C8" w14:textId="77777777" w:rsidR="00D562A3" w:rsidRDefault="00000000">
      <w:pPr>
        <w:pStyle w:val="Heading3"/>
      </w:pPr>
      <w:r>
        <w:t>TC-040: Advanced Search with Filters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1311704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43E253D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F2755C0" w14:textId="77777777" w:rsidR="00D562A3" w:rsidRDefault="00000000">
            <w:r>
              <w:t>Search</w:t>
            </w:r>
          </w:p>
        </w:tc>
      </w:tr>
      <w:tr w:rsidR="00D562A3" w14:paraId="23736A5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F0C4EB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634D245" w14:textId="77777777" w:rsidR="00D562A3" w:rsidRDefault="00000000">
            <w:r>
              <w:t>Verify advanced filtering works</w:t>
            </w:r>
          </w:p>
        </w:tc>
      </w:tr>
      <w:tr w:rsidR="00D562A3" w14:paraId="13CAA55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DC3A489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58BEB31" w14:textId="77777777" w:rsidR="00D562A3" w:rsidRDefault="00000000">
            <w:r>
              <w:t>• Multiple places with different attributes</w:t>
            </w:r>
          </w:p>
        </w:tc>
      </w:tr>
      <w:tr w:rsidR="00D562A3" w14:paraId="5DDB10A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03511A1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EF23B55" w14:textId="77777777" w:rsidR="00D562A3" w:rsidRDefault="00000000">
            <w:r>
              <w:t>1. Open advanced search</w:t>
            </w:r>
            <w:r>
              <w:br/>
              <w:t>2. Set category: Restaurant</w:t>
            </w:r>
            <w:r>
              <w:br/>
              <w:t>3. Set rating: 4+ stars</w:t>
            </w:r>
            <w:r>
              <w:br/>
              <w:t>4. Set price range: $$</w:t>
            </w:r>
            <w:r>
              <w:br/>
              <w:t>5. Search</w:t>
            </w:r>
          </w:p>
        </w:tc>
      </w:tr>
      <w:tr w:rsidR="00D562A3" w14:paraId="6E603FB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81AE2B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7A78263F" w14:textId="77777777" w:rsidR="00D562A3" w:rsidRDefault="00000000">
            <w:r>
              <w:t>• Results match all filters</w:t>
            </w:r>
            <w:r>
              <w:br/>
              <w:t>• Filter summary displayed</w:t>
            </w:r>
            <w:r>
              <w:br/>
              <w:t>• Can clear individual filters</w:t>
            </w:r>
          </w:p>
        </w:tc>
      </w:tr>
      <w:tr w:rsidR="00D562A3" w14:paraId="4BF93A8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D78261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5594002" w14:textId="77777777" w:rsidR="00D562A3" w:rsidRDefault="00000000">
            <w:r>
              <w:t>Medium</w:t>
            </w:r>
          </w:p>
        </w:tc>
      </w:tr>
      <w:tr w:rsidR="00D562A3" w14:paraId="6C684D3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3466664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ED2EA03" w14:textId="77777777" w:rsidR="00D562A3" w:rsidRDefault="00000000">
            <w:r>
              <w:t>Not Tested</w:t>
            </w:r>
          </w:p>
        </w:tc>
      </w:tr>
    </w:tbl>
    <w:p w14:paraId="7866B51B" w14:textId="77777777" w:rsidR="00D562A3" w:rsidRDefault="00D562A3"/>
    <w:p w14:paraId="173EB855" w14:textId="77777777" w:rsidR="00D562A3" w:rsidRDefault="00000000">
      <w:pPr>
        <w:pStyle w:val="Heading3"/>
      </w:pPr>
      <w:r>
        <w:t>TC-041: Location-Based 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580A869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C326187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3D47148" w14:textId="77777777" w:rsidR="00D562A3" w:rsidRDefault="00000000">
            <w:r>
              <w:t>Search</w:t>
            </w:r>
          </w:p>
        </w:tc>
      </w:tr>
      <w:tr w:rsidR="00D562A3" w14:paraId="741D95D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6DA0182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478A9FA" w14:textId="77777777" w:rsidR="00D562A3" w:rsidRDefault="00000000">
            <w:r>
              <w:t>Verify search by location works</w:t>
            </w:r>
          </w:p>
        </w:tc>
      </w:tr>
      <w:tr w:rsidR="00D562A3" w14:paraId="7D4A899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E093D08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377281C" w14:textId="77777777" w:rsidR="00D562A3" w:rsidRDefault="00000000">
            <w:r>
              <w:t>• GPS enabled or location entered</w:t>
            </w:r>
          </w:p>
        </w:tc>
      </w:tr>
      <w:tr w:rsidR="00D562A3" w14:paraId="6450CB5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F8D7ABD" w14:textId="77777777" w:rsidR="00D562A3" w:rsidRDefault="00000000">
            <w:r>
              <w:rPr>
                <w:b/>
              </w:rPr>
              <w:lastRenderedPageBreak/>
              <w:t>Test Steps</w:t>
            </w:r>
          </w:p>
        </w:tc>
        <w:tc>
          <w:tcPr>
            <w:tcW w:w="7200" w:type="dxa"/>
          </w:tcPr>
          <w:p w14:paraId="61AA7B80" w14:textId="77777777" w:rsidR="00D562A3" w:rsidRDefault="00000000">
            <w:r>
              <w:t>1. Allow location access</w:t>
            </w:r>
            <w:r>
              <w:br/>
              <w:t>2. Search 'cafes near me'</w:t>
            </w:r>
            <w:r>
              <w:br/>
              <w:t>3. Set radius 3km</w:t>
            </w:r>
          </w:p>
        </w:tc>
      </w:tr>
      <w:tr w:rsidR="00D562A3" w14:paraId="7C496E6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95D3C0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0E92BFE" w14:textId="77777777" w:rsidR="00D562A3" w:rsidRDefault="00000000">
            <w:r>
              <w:t>• Results within 3km shown</w:t>
            </w:r>
            <w:r>
              <w:br/>
              <w:t>• Distance displayed</w:t>
            </w:r>
            <w:r>
              <w:br/>
              <w:t>• Sorted by proximity</w:t>
            </w:r>
          </w:p>
        </w:tc>
      </w:tr>
      <w:tr w:rsidR="00D562A3" w14:paraId="7F88C8B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81E9D4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9835CB8" w14:textId="77777777" w:rsidR="00D562A3" w:rsidRDefault="00000000">
            <w:r>
              <w:t>Medium</w:t>
            </w:r>
          </w:p>
        </w:tc>
      </w:tr>
      <w:tr w:rsidR="00D562A3" w14:paraId="4AE353B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D893EC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53AC6A4" w14:textId="77777777" w:rsidR="00D562A3" w:rsidRDefault="00000000">
            <w:r>
              <w:t>Not Tested</w:t>
            </w:r>
          </w:p>
        </w:tc>
      </w:tr>
    </w:tbl>
    <w:p w14:paraId="0E0ED6DE" w14:textId="77777777" w:rsidR="00D562A3" w:rsidRDefault="00D562A3"/>
    <w:p w14:paraId="6A55B825" w14:textId="77777777" w:rsidR="00D562A3" w:rsidRDefault="00000000">
      <w:pPr>
        <w:pStyle w:val="Heading3"/>
      </w:pPr>
      <w:r>
        <w:t>TC-042: View Search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558F3FB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58657CD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DE3570C" w14:textId="77777777" w:rsidR="00D562A3" w:rsidRDefault="00000000">
            <w:r>
              <w:t>Search</w:t>
            </w:r>
          </w:p>
        </w:tc>
      </w:tr>
      <w:tr w:rsidR="00D562A3" w14:paraId="4BFC159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38B95C8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CFE1F1A" w14:textId="77777777" w:rsidR="00D562A3" w:rsidRDefault="00000000">
            <w:r>
              <w:t>Verify search history is saved</w:t>
            </w:r>
          </w:p>
        </w:tc>
      </w:tr>
      <w:tr w:rsidR="00D562A3" w14:paraId="54F6235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0D61AD4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0CFF4FB" w14:textId="77777777" w:rsidR="00D562A3" w:rsidRDefault="00000000">
            <w:r>
              <w:t>• User is logged in</w:t>
            </w:r>
            <w:r>
              <w:br/>
              <w:t>• Has performed previous searches</w:t>
            </w:r>
          </w:p>
        </w:tc>
      </w:tr>
      <w:tr w:rsidR="00D562A3" w14:paraId="4021393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1B6988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5051C73" w14:textId="77777777" w:rsidR="00D562A3" w:rsidRDefault="00000000">
            <w:r>
              <w:t>1. Click search box</w:t>
            </w:r>
            <w:r>
              <w:br/>
              <w:t>2. View recent searches section</w:t>
            </w:r>
          </w:p>
        </w:tc>
      </w:tr>
      <w:tr w:rsidR="00D562A3" w14:paraId="5C5ED96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59D418F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0CE8DC7A" w14:textId="77777777" w:rsidR="00D562A3" w:rsidRDefault="00000000">
            <w:r>
              <w:t>• Recent searches displayed</w:t>
            </w:r>
            <w:r>
              <w:br/>
              <w:t>• Can click to re-search</w:t>
            </w:r>
            <w:r>
              <w:br/>
              <w:t>• Can delete history items</w:t>
            </w:r>
          </w:p>
        </w:tc>
      </w:tr>
      <w:tr w:rsidR="00D562A3" w14:paraId="6D06FBA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DC7679D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25DEBD0A" w14:textId="77777777" w:rsidR="00D562A3" w:rsidRDefault="00000000">
            <w:r>
              <w:t>Medium</w:t>
            </w:r>
          </w:p>
        </w:tc>
      </w:tr>
      <w:tr w:rsidR="00D562A3" w14:paraId="7ADC2D6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FF11966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1F682EE8" w14:textId="77777777" w:rsidR="00D562A3" w:rsidRDefault="00000000">
            <w:r>
              <w:t>Not Tested</w:t>
            </w:r>
          </w:p>
        </w:tc>
      </w:tr>
    </w:tbl>
    <w:p w14:paraId="6BC5DDCB" w14:textId="77777777" w:rsidR="00D562A3" w:rsidRDefault="00D562A3"/>
    <w:p w14:paraId="20DAA2D1" w14:textId="77777777" w:rsidR="00D562A3" w:rsidRDefault="00000000">
      <w:pPr>
        <w:pStyle w:val="Heading3"/>
      </w:pPr>
      <w:r>
        <w:t>TC-043: View Trending Searches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303C352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EA4FF51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AE3CD00" w14:textId="77777777" w:rsidR="00D562A3" w:rsidRDefault="00000000">
            <w:r>
              <w:t>Search</w:t>
            </w:r>
          </w:p>
        </w:tc>
      </w:tr>
      <w:tr w:rsidR="00D562A3" w14:paraId="293BC18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0D086FE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2AD785FB" w14:textId="77777777" w:rsidR="00D562A3" w:rsidRDefault="00000000">
            <w:r>
              <w:t>Verify trending searches are shown</w:t>
            </w:r>
          </w:p>
        </w:tc>
      </w:tr>
      <w:tr w:rsidR="00D562A3" w14:paraId="5E9F923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47B4B1A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8FD0B19" w14:textId="77777777" w:rsidR="00D562A3" w:rsidRDefault="00000000">
            <w:r>
              <w:t>• Application has search data</w:t>
            </w:r>
          </w:p>
        </w:tc>
      </w:tr>
      <w:tr w:rsidR="00D562A3" w14:paraId="2AD7C3C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AB9943D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C78A17B" w14:textId="77777777" w:rsidR="00D562A3" w:rsidRDefault="00000000">
            <w:r>
              <w:t>1. Navigate to search</w:t>
            </w:r>
            <w:r>
              <w:br/>
              <w:t>2. View trending section</w:t>
            </w:r>
          </w:p>
        </w:tc>
      </w:tr>
      <w:tr w:rsidR="00D562A3" w14:paraId="084B928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27F5A54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AB90D99" w14:textId="77777777" w:rsidR="00D562A3" w:rsidRDefault="00000000">
            <w:r>
              <w:t>• Trending searches displayed</w:t>
            </w:r>
            <w:r>
              <w:br/>
              <w:t>• Shows popularity indicators</w:t>
            </w:r>
          </w:p>
        </w:tc>
      </w:tr>
      <w:tr w:rsidR="00D562A3" w14:paraId="0322EEC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642219C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42103736" w14:textId="77777777" w:rsidR="00D562A3" w:rsidRDefault="00000000">
            <w:r>
              <w:t>Medium</w:t>
            </w:r>
          </w:p>
        </w:tc>
      </w:tr>
      <w:tr w:rsidR="00D562A3" w14:paraId="75440F3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E2F322A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3A4685A" w14:textId="77777777" w:rsidR="00D562A3" w:rsidRDefault="00000000">
            <w:r>
              <w:t>Not Tested</w:t>
            </w:r>
          </w:p>
        </w:tc>
      </w:tr>
    </w:tbl>
    <w:p w14:paraId="4F09D9D3" w14:textId="77777777" w:rsidR="00D562A3" w:rsidRDefault="00D562A3"/>
    <w:p w14:paraId="47F649E5" w14:textId="77777777" w:rsidR="00D562A3" w:rsidRDefault="00000000">
      <w:r>
        <w:br w:type="page"/>
      </w:r>
    </w:p>
    <w:p w14:paraId="4E7DB2A7" w14:textId="77777777" w:rsidR="00D562A3" w:rsidRDefault="00000000">
      <w:pPr>
        <w:pStyle w:val="Heading1"/>
      </w:pPr>
      <w:r>
        <w:lastRenderedPageBreak/>
        <w:t>10. Notifications Module Test Cases</w:t>
      </w:r>
    </w:p>
    <w:p w14:paraId="473B900D" w14:textId="77777777" w:rsidR="00D562A3" w:rsidRDefault="00000000">
      <w:pPr>
        <w:pStyle w:val="Heading3"/>
      </w:pPr>
      <w:r>
        <w:t>TC-044: View Notifications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73C1AF2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3122554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A2EE2DA" w14:textId="77777777" w:rsidR="00D562A3" w:rsidRDefault="00000000">
            <w:r>
              <w:t>Notifications</w:t>
            </w:r>
          </w:p>
        </w:tc>
      </w:tr>
      <w:tr w:rsidR="00D562A3" w14:paraId="7F466E0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868F24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D23BE40" w14:textId="77777777" w:rsidR="00D562A3" w:rsidRDefault="00000000">
            <w:r>
              <w:t>Verify user can view notifications</w:t>
            </w:r>
          </w:p>
        </w:tc>
      </w:tr>
      <w:tr w:rsidR="00D562A3" w14:paraId="0C7D7E6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BF7AEAD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7F4FC3C" w14:textId="77777777" w:rsidR="00D562A3" w:rsidRDefault="00000000">
            <w:r>
              <w:t>• User is logged in</w:t>
            </w:r>
            <w:r>
              <w:br/>
              <w:t>• Has notifications</w:t>
            </w:r>
          </w:p>
        </w:tc>
      </w:tr>
      <w:tr w:rsidR="00D562A3" w14:paraId="673C5E2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56667B8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4A5C9D3" w14:textId="77777777" w:rsidR="00D562A3" w:rsidRDefault="00000000">
            <w:r>
              <w:t>1. Click notification bell icon</w:t>
            </w:r>
            <w:r>
              <w:br/>
              <w:t>2. View notification list</w:t>
            </w:r>
          </w:p>
        </w:tc>
      </w:tr>
      <w:tr w:rsidR="00D562A3" w14:paraId="10A52A4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1F59282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5023482" w14:textId="77777777" w:rsidR="00D562A3" w:rsidRDefault="00000000">
            <w:r>
              <w:t>• Notifications displayed with time</w:t>
            </w:r>
            <w:r>
              <w:br/>
              <w:t>• Unread count shown</w:t>
            </w:r>
            <w:r>
              <w:br/>
              <w:t>• Different types distinguished</w:t>
            </w:r>
          </w:p>
        </w:tc>
      </w:tr>
      <w:tr w:rsidR="00D562A3" w14:paraId="0945E8F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B54CC5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6F2F6BC2" w14:textId="77777777" w:rsidR="00D562A3" w:rsidRDefault="00000000">
            <w:r>
              <w:t>Medium</w:t>
            </w:r>
          </w:p>
        </w:tc>
      </w:tr>
      <w:tr w:rsidR="00D562A3" w14:paraId="7376F65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A0800F5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019A90D" w14:textId="77777777" w:rsidR="00D562A3" w:rsidRDefault="00000000">
            <w:r>
              <w:t>Not Tested</w:t>
            </w:r>
          </w:p>
        </w:tc>
      </w:tr>
    </w:tbl>
    <w:p w14:paraId="35D65927" w14:textId="77777777" w:rsidR="00D562A3" w:rsidRDefault="00D562A3"/>
    <w:p w14:paraId="7B270F19" w14:textId="77777777" w:rsidR="00D562A3" w:rsidRDefault="00000000">
      <w:pPr>
        <w:pStyle w:val="Heading3"/>
      </w:pPr>
      <w:r>
        <w:t>TC-045: Mark Notification as Read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7E47844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47B1B6F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1D833CA" w14:textId="77777777" w:rsidR="00D562A3" w:rsidRDefault="00000000">
            <w:r>
              <w:t>Notifications</w:t>
            </w:r>
          </w:p>
        </w:tc>
      </w:tr>
      <w:tr w:rsidR="00D562A3" w14:paraId="1E63F6B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8AA84F7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0BBC43B" w14:textId="77777777" w:rsidR="00D562A3" w:rsidRDefault="00000000">
            <w:r>
              <w:t>Verify mark as read functionality</w:t>
            </w:r>
          </w:p>
        </w:tc>
      </w:tr>
      <w:tr w:rsidR="00D562A3" w14:paraId="3A66655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BFD41F7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DD89F5C" w14:textId="77777777" w:rsidR="00D562A3" w:rsidRDefault="00000000">
            <w:r>
              <w:t>• User has unread notifications</w:t>
            </w:r>
          </w:p>
        </w:tc>
      </w:tr>
      <w:tr w:rsidR="00D562A3" w14:paraId="3FB6D07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54B6B91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96A57CB" w14:textId="77777777" w:rsidR="00D562A3" w:rsidRDefault="00000000">
            <w:r>
              <w:t>1. Click on notification</w:t>
            </w:r>
            <w:r>
              <w:br/>
              <w:t>2. Or click 'Mark as Read'</w:t>
            </w:r>
          </w:p>
        </w:tc>
      </w:tr>
      <w:tr w:rsidR="00D562A3" w14:paraId="52BF72E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368A7F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100B228" w14:textId="77777777" w:rsidR="00D562A3" w:rsidRDefault="00000000">
            <w:r>
              <w:t>• Notification marked as read</w:t>
            </w:r>
            <w:r>
              <w:br/>
              <w:t>• Unread count decreases</w:t>
            </w:r>
            <w:r>
              <w:br/>
              <w:t>• Visual indicator changes</w:t>
            </w:r>
          </w:p>
        </w:tc>
      </w:tr>
      <w:tr w:rsidR="00D562A3" w14:paraId="52A975A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5A922D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4A9D6FD" w14:textId="77777777" w:rsidR="00D562A3" w:rsidRDefault="00000000">
            <w:r>
              <w:t>Medium</w:t>
            </w:r>
          </w:p>
        </w:tc>
      </w:tr>
      <w:tr w:rsidR="00D562A3" w14:paraId="3F1C53B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A14A93E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15AD943B" w14:textId="77777777" w:rsidR="00D562A3" w:rsidRDefault="00000000">
            <w:r>
              <w:t>Not Tested</w:t>
            </w:r>
          </w:p>
        </w:tc>
      </w:tr>
    </w:tbl>
    <w:p w14:paraId="3CC40A0A" w14:textId="77777777" w:rsidR="00D562A3" w:rsidRDefault="00D562A3"/>
    <w:p w14:paraId="47C1FFD1" w14:textId="77777777" w:rsidR="00D562A3" w:rsidRDefault="00000000">
      <w:pPr>
        <w:pStyle w:val="Heading3"/>
      </w:pPr>
      <w:r>
        <w:t>TC-046: Mark All as Read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7972D8C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87FDB20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5C065189" w14:textId="77777777" w:rsidR="00D562A3" w:rsidRDefault="00000000">
            <w:r>
              <w:t>Notifications</w:t>
            </w:r>
          </w:p>
        </w:tc>
      </w:tr>
      <w:tr w:rsidR="00D562A3" w14:paraId="41F97FF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5F3F6C1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B4E32A4" w14:textId="77777777" w:rsidR="00D562A3" w:rsidRDefault="00000000">
            <w:r>
              <w:t>Verify bulk mark as read</w:t>
            </w:r>
          </w:p>
        </w:tc>
      </w:tr>
      <w:tr w:rsidR="00D562A3" w14:paraId="673BB93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BAEFE0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353F71C" w14:textId="77777777" w:rsidR="00D562A3" w:rsidRDefault="00000000">
            <w:r>
              <w:t>• Multiple unread notifications</w:t>
            </w:r>
          </w:p>
        </w:tc>
      </w:tr>
      <w:tr w:rsidR="00D562A3" w14:paraId="5A71D16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93DA78E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4D51E959" w14:textId="77777777" w:rsidR="00D562A3" w:rsidRDefault="00000000">
            <w:r>
              <w:t>1. Click 'Mark All as Read'</w:t>
            </w:r>
          </w:p>
        </w:tc>
      </w:tr>
      <w:tr w:rsidR="00D562A3" w14:paraId="274D1B5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B7C111F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1A9B9E3" w14:textId="77777777" w:rsidR="00D562A3" w:rsidRDefault="00000000">
            <w:r>
              <w:t>• All notifications marked read</w:t>
            </w:r>
            <w:r>
              <w:br/>
              <w:t>• Unread count becomes 0</w:t>
            </w:r>
          </w:p>
        </w:tc>
      </w:tr>
      <w:tr w:rsidR="00D562A3" w14:paraId="43F311D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41DFB2B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D398D6B" w14:textId="77777777" w:rsidR="00D562A3" w:rsidRDefault="00000000">
            <w:r>
              <w:t>Medium</w:t>
            </w:r>
          </w:p>
        </w:tc>
      </w:tr>
      <w:tr w:rsidR="00D562A3" w14:paraId="433B9B6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FF77DC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9A61335" w14:textId="77777777" w:rsidR="00D562A3" w:rsidRDefault="00000000">
            <w:r>
              <w:t>Not Tested</w:t>
            </w:r>
          </w:p>
        </w:tc>
      </w:tr>
    </w:tbl>
    <w:p w14:paraId="60C51B93" w14:textId="77777777" w:rsidR="00D562A3" w:rsidRDefault="00D562A3"/>
    <w:p w14:paraId="04BFC4DA" w14:textId="77777777" w:rsidR="00D562A3" w:rsidRDefault="00000000">
      <w:pPr>
        <w:pStyle w:val="Heading3"/>
      </w:pPr>
      <w:r>
        <w:t>TC-047: Delete Notification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65B0449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BEF88A1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3F59737C" w14:textId="77777777" w:rsidR="00D562A3" w:rsidRDefault="00000000">
            <w:r>
              <w:t>Notifications</w:t>
            </w:r>
          </w:p>
        </w:tc>
      </w:tr>
      <w:tr w:rsidR="00D562A3" w14:paraId="113E08C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6437DCA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63D85AC" w14:textId="77777777" w:rsidR="00D562A3" w:rsidRDefault="00000000">
            <w:r>
              <w:t>Verify notification deletion</w:t>
            </w:r>
          </w:p>
        </w:tc>
      </w:tr>
      <w:tr w:rsidR="00D562A3" w14:paraId="64A2D9A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3E38659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AA5C5D2" w14:textId="77777777" w:rsidR="00D562A3" w:rsidRDefault="00000000">
            <w:r>
              <w:t>• Notification exists</w:t>
            </w:r>
          </w:p>
        </w:tc>
      </w:tr>
      <w:tr w:rsidR="00D562A3" w14:paraId="2F70F9B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6860AF4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F5F208F" w14:textId="77777777" w:rsidR="00D562A3" w:rsidRDefault="00000000">
            <w:r>
              <w:t>1. Click delete on notification</w:t>
            </w:r>
            <w:r>
              <w:br/>
              <w:t>2. Confirm deletion</w:t>
            </w:r>
          </w:p>
        </w:tc>
      </w:tr>
      <w:tr w:rsidR="00D562A3" w14:paraId="6CC146C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C28034C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6134816" w14:textId="77777777" w:rsidR="00D562A3" w:rsidRDefault="00000000">
            <w:r>
              <w:t>• Notification removed</w:t>
            </w:r>
            <w:r>
              <w:br/>
              <w:t>• No longer in list</w:t>
            </w:r>
          </w:p>
        </w:tc>
      </w:tr>
      <w:tr w:rsidR="00D562A3" w14:paraId="674BB5B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DC58235" w14:textId="77777777" w:rsidR="00D562A3" w:rsidRDefault="00000000">
            <w:r>
              <w:rPr>
                <w:b/>
              </w:rPr>
              <w:lastRenderedPageBreak/>
              <w:t>Priority</w:t>
            </w:r>
          </w:p>
        </w:tc>
        <w:tc>
          <w:tcPr>
            <w:tcW w:w="7200" w:type="dxa"/>
          </w:tcPr>
          <w:p w14:paraId="2D210864" w14:textId="77777777" w:rsidR="00D562A3" w:rsidRDefault="00000000">
            <w:r>
              <w:t>Medium</w:t>
            </w:r>
          </w:p>
        </w:tc>
      </w:tr>
      <w:tr w:rsidR="00D562A3" w14:paraId="53FB238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8677E8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7B2DDFD" w14:textId="77777777" w:rsidR="00D562A3" w:rsidRDefault="00000000">
            <w:r>
              <w:t>Not Tested</w:t>
            </w:r>
          </w:p>
        </w:tc>
      </w:tr>
    </w:tbl>
    <w:p w14:paraId="648ECC1B" w14:textId="77777777" w:rsidR="00D562A3" w:rsidRDefault="00D562A3"/>
    <w:p w14:paraId="55390E62" w14:textId="77777777" w:rsidR="00D562A3" w:rsidRDefault="00000000">
      <w:pPr>
        <w:pStyle w:val="Heading3"/>
      </w:pPr>
      <w:r>
        <w:t>TC-048: Update Notification Preferences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5E13365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8E9B8FF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96AB7A0" w14:textId="77777777" w:rsidR="00D562A3" w:rsidRDefault="00000000">
            <w:r>
              <w:t>Notifications</w:t>
            </w:r>
          </w:p>
        </w:tc>
      </w:tr>
      <w:tr w:rsidR="00D562A3" w14:paraId="2EC0ABB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21775F4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914D1C7" w14:textId="77777777" w:rsidR="00D562A3" w:rsidRDefault="00000000">
            <w:r>
              <w:t>Verify preference settings work</w:t>
            </w:r>
          </w:p>
        </w:tc>
      </w:tr>
      <w:tr w:rsidR="00D562A3" w14:paraId="26CCE57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0885F07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AB25752" w14:textId="77777777" w:rsidR="00D562A3" w:rsidRDefault="00000000">
            <w:r>
              <w:t>• User is logged in</w:t>
            </w:r>
          </w:p>
        </w:tc>
      </w:tr>
      <w:tr w:rsidR="00D562A3" w14:paraId="527E6FA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D8AF53F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6EF3984" w14:textId="77777777" w:rsidR="00D562A3" w:rsidRDefault="00000000">
            <w:r>
              <w:t>1. Go to Settings</w:t>
            </w:r>
            <w:r>
              <w:br/>
              <w:t>2. Navigate to Notifications</w:t>
            </w:r>
            <w:r>
              <w:br/>
              <w:t>3. Toggle email notifications off</w:t>
            </w:r>
            <w:r>
              <w:br/>
              <w:t>4. Save</w:t>
            </w:r>
          </w:p>
        </w:tc>
      </w:tr>
      <w:tr w:rsidR="00D562A3" w14:paraId="6902F2C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78ED08E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CE3C4D5" w14:textId="77777777" w:rsidR="00D562A3" w:rsidRDefault="00000000">
            <w:r>
              <w:t>• Preferences are saved</w:t>
            </w:r>
            <w:r>
              <w:br/>
              <w:t>• User stops receiving email notifications</w:t>
            </w:r>
          </w:p>
        </w:tc>
      </w:tr>
      <w:tr w:rsidR="00D562A3" w14:paraId="2374E84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128762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848FF3E" w14:textId="77777777" w:rsidR="00D562A3" w:rsidRDefault="00000000">
            <w:r>
              <w:t>Medium</w:t>
            </w:r>
          </w:p>
        </w:tc>
      </w:tr>
      <w:tr w:rsidR="00D562A3" w14:paraId="7547253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6FEF3D5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DDD13A4" w14:textId="77777777" w:rsidR="00D562A3" w:rsidRDefault="00000000">
            <w:r>
              <w:t>Not Tested</w:t>
            </w:r>
          </w:p>
        </w:tc>
      </w:tr>
    </w:tbl>
    <w:p w14:paraId="456B7005" w14:textId="77777777" w:rsidR="00D562A3" w:rsidRDefault="00D562A3"/>
    <w:p w14:paraId="45B53CC5" w14:textId="77777777" w:rsidR="00D562A3" w:rsidRDefault="00000000">
      <w:r>
        <w:br w:type="page"/>
      </w:r>
    </w:p>
    <w:p w14:paraId="54E919F2" w14:textId="77777777" w:rsidR="00D562A3" w:rsidRDefault="00000000">
      <w:pPr>
        <w:pStyle w:val="Heading1"/>
      </w:pPr>
      <w:r>
        <w:lastRenderedPageBreak/>
        <w:t>11. Recommendations Module Test Cases</w:t>
      </w:r>
    </w:p>
    <w:p w14:paraId="0D954497" w14:textId="77777777" w:rsidR="00D562A3" w:rsidRDefault="00000000">
      <w:pPr>
        <w:pStyle w:val="Heading3"/>
      </w:pPr>
      <w:r>
        <w:t>TC-049: View Personalized Recommendations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6742"/>
      </w:tblGrid>
      <w:tr w:rsidR="00D562A3" w14:paraId="1BC391A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2750902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EE75563" w14:textId="77777777" w:rsidR="00D562A3" w:rsidRDefault="00000000">
            <w:r>
              <w:t>Recommendations</w:t>
            </w:r>
          </w:p>
        </w:tc>
      </w:tr>
      <w:tr w:rsidR="00D562A3" w14:paraId="503171D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8B69F16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101E16A" w14:textId="77777777" w:rsidR="00D562A3" w:rsidRDefault="00000000">
            <w:r>
              <w:t>Verify personalized suggestions</w:t>
            </w:r>
          </w:p>
        </w:tc>
      </w:tr>
      <w:tr w:rsidR="00D562A3" w14:paraId="747DCE0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3E9A9F1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6292BB1" w14:textId="77777777" w:rsidR="00D562A3" w:rsidRDefault="00000000">
            <w:r>
              <w:t>• User is logged in</w:t>
            </w:r>
            <w:r>
              <w:br/>
              <w:t>• Has activity history (favorites, reviews)</w:t>
            </w:r>
          </w:p>
        </w:tc>
      </w:tr>
      <w:tr w:rsidR="00D562A3" w14:paraId="1665025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9570E76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BD285D5" w14:textId="77777777" w:rsidR="00D562A3" w:rsidRDefault="00000000">
            <w:r>
              <w:t>1. Navigate to Home/Feed</w:t>
            </w:r>
            <w:r>
              <w:br/>
              <w:t>2. View 'For You' section</w:t>
            </w:r>
          </w:p>
        </w:tc>
      </w:tr>
      <w:tr w:rsidR="00D562A3" w14:paraId="45AB64F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C18764A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17EB9D2" w14:textId="77777777" w:rsidR="00D562A3" w:rsidRDefault="00000000">
            <w:r>
              <w:t>• Personalized places shown</w:t>
            </w:r>
            <w:r>
              <w:br/>
              <w:t>• Based on user preferences</w:t>
            </w:r>
            <w:r>
              <w:br/>
              <w:t>• Match score displayed</w:t>
            </w:r>
          </w:p>
        </w:tc>
      </w:tr>
      <w:tr w:rsidR="00D562A3" w14:paraId="405CCAC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B4D09A2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57764A4" w14:textId="77777777" w:rsidR="00D562A3" w:rsidRDefault="00000000">
            <w:r>
              <w:t>Medium</w:t>
            </w:r>
          </w:p>
        </w:tc>
      </w:tr>
      <w:tr w:rsidR="00D562A3" w14:paraId="1A8CC40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2DC4761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17AB1D39" w14:textId="77777777" w:rsidR="00D562A3" w:rsidRDefault="00000000">
            <w:r>
              <w:t>Not Tested</w:t>
            </w:r>
          </w:p>
        </w:tc>
      </w:tr>
    </w:tbl>
    <w:p w14:paraId="25496D2E" w14:textId="77777777" w:rsidR="00D562A3" w:rsidRDefault="00D562A3"/>
    <w:p w14:paraId="0CEE445F" w14:textId="77777777" w:rsidR="00D562A3" w:rsidRDefault="00000000">
      <w:pPr>
        <w:pStyle w:val="Heading3"/>
      </w:pPr>
      <w:r>
        <w:t>TC-050: View Trending Places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6742"/>
      </w:tblGrid>
      <w:tr w:rsidR="00D562A3" w14:paraId="4421E57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BC1AF01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0637F92" w14:textId="77777777" w:rsidR="00D562A3" w:rsidRDefault="00000000">
            <w:r>
              <w:t>Recommendations</w:t>
            </w:r>
          </w:p>
        </w:tc>
      </w:tr>
      <w:tr w:rsidR="00D562A3" w14:paraId="59BCFD7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36C255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6E1A67E" w14:textId="77777777" w:rsidR="00D562A3" w:rsidRDefault="00000000">
            <w:r>
              <w:t>Verify trending section works</w:t>
            </w:r>
          </w:p>
        </w:tc>
      </w:tr>
      <w:tr w:rsidR="00D562A3" w14:paraId="787D52D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254F2A8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4FEDFFDB" w14:textId="77777777" w:rsidR="00D562A3" w:rsidRDefault="00000000">
            <w:r>
              <w:t>• Places have recent activity</w:t>
            </w:r>
          </w:p>
        </w:tc>
      </w:tr>
      <w:tr w:rsidR="00D562A3" w14:paraId="3E8ACF8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ADF0918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96CD095" w14:textId="77777777" w:rsidR="00D562A3" w:rsidRDefault="00000000">
            <w:r>
              <w:t>1. Navigate to Explore</w:t>
            </w:r>
            <w:r>
              <w:br/>
              <w:t>2. View Trending section</w:t>
            </w:r>
          </w:p>
        </w:tc>
      </w:tr>
      <w:tr w:rsidR="00D562A3" w14:paraId="2A7600F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E474680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3F689702" w14:textId="77777777" w:rsidR="00D562A3" w:rsidRDefault="00000000">
            <w:r>
              <w:t>• Currently popular places shown</w:t>
            </w:r>
            <w:r>
              <w:br/>
              <w:t>• Trending indicators visible</w:t>
            </w:r>
          </w:p>
        </w:tc>
      </w:tr>
      <w:tr w:rsidR="00D562A3" w14:paraId="57D509C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C0FEA63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599F8598" w14:textId="77777777" w:rsidR="00D562A3" w:rsidRDefault="00000000">
            <w:r>
              <w:t>Medium</w:t>
            </w:r>
          </w:p>
        </w:tc>
      </w:tr>
      <w:tr w:rsidR="00D562A3" w14:paraId="364DFE2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2E6322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741DCCFD" w14:textId="77777777" w:rsidR="00D562A3" w:rsidRDefault="00000000">
            <w:r>
              <w:t>Not Tested</w:t>
            </w:r>
          </w:p>
        </w:tc>
      </w:tr>
    </w:tbl>
    <w:p w14:paraId="691CA5FD" w14:textId="77777777" w:rsidR="00D562A3" w:rsidRDefault="00D562A3"/>
    <w:p w14:paraId="0B18CA1B" w14:textId="77777777" w:rsidR="00D562A3" w:rsidRDefault="00000000">
      <w:pPr>
        <w:pStyle w:val="Heading3"/>
      </w:pPr>
      <w:r>
        <w:t>TC-051: Discover Hidden Gems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6742"/>
      </w:tblGrid>
      <w:tr w:rsidR="00D562A3" w14:paraId="01140D2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10E3690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9501A77" w14:textId="77777777" w:rsidR="00D562A3" w:rsidRDefault="00000000">
            <w:r>
              <w:t>Recommendations</w:t>
            </w:r>
          </w:p>
        </w:tc>
      </w:tr>
      <w:tr w:rsidR="00D562A3" w14:paraId="41F2A6A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948E39C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C50C717" w14:textId="77777777" w:rsidR="00D562A3" w:rsidRDefault="00000000">
            <w:r>
              <w:t>Verify hidden gems feature</w:t>
            </w:r>
          </w:p>
        </w:tc>
      </w:tr>
      <w:tr w:rsidR="00D562A3" w14:paraId="31EE333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4EF504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3BE7427B" w14:textId="77777777" w:rsidR="00D562A3" w:rsidRDefault="00000000">
            <w:r>
              <w:t>• Hidden gem places exist nearby</w:t>
            </w:r>
          </w:p>
        </w:tc>
      </w:tr>
      <w:tr w:rsidR="00D562A3" w14:paraId="6F6F4ED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A307ABD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0E15464" w14:textId="77777777" w:rsidR="00D562A3" w:rsidRDefault="00000000">
            <w:r>
              <w:t>1. Enable location</w:t>
            </w:r>
            <w:r>
              <w:br/>
              <w:t>2. Navigate to Hidden Gems section</w:t>
            </w:r>
            <w:r>
              <w:br/>
              <w:t>3. Set radius</w:t>
            </w:r>
          </w:p>
        </w:tc>
      </w:tr>
      <w:tr w:rsidR="00D562A3" w14:paraId="653C27B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C30E8D3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B60A239" w14:textId="77777777" w:rsidR="00D562A3" w:rsidRDefault="00000000">
            <w:r>
              <w:t>• High-rated, low-traffic places shown</w:t>
            </w:r>
            <w:r>
              <w:br/>
              <w:t>• 'Hidden Gem' badge visible</w:t>
            </w:r>
            <w:r>
              <w:br/>
              <w:t>• Distance displayed</w:t>
            </w:r>
          </w:p>
        </w:tc>
      </w:tr>
      <w:tr w:rsidR="00D562A3" w14:paraId="10B0467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FCB99FA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50DEDC25" w14:textId="77777777" w:rsidR="00D562A3" w:rsidRDefault="00000000">
            <w:r>
              <w:t>Medium</w:t>
            </w:r>
          </w:p>
        </w:tc>
      </w:tr>
      <w:tr w:rsidR="00D562A3" w14:paraId="6C89F4C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58D1B73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162F627" w14:textId="77777777" w:rsidR="00D562A3" w:rsidRDefault="00000000">
            <w:r>
              <w:t>Not Tested</w:t>
            </w:r>
          </w:p>
        </w:tc>
      </w:tr>
    </w:tbl>
    <w:p w14:paraId="03817D59" w14:textId="77777777" w:rsidR="00D562A3" w:rsidRDefault="00D562A3"/>
    <w:p w14:paraId="19B27236" w14:textId="77777777" w:rsidR="00D562A3" w:rsidRDefault="00000000">
      <w:pPr>
        <w:pStyle w:val="Heading3"/>
      </w:pPr>
      <w:r>
        <w:t>TC-052: View Similar Places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4"/>
        <w:gridCol w:w="6742"/>
      </w:tblGrid>
      <w:tr w:rsidR="00D562A3" w14:paraId="7A95B01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DD441E7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02F13548" w14:textId="77777777" w:rsidR="00D562A3" w:rsidRDefault="00000000">
            <w:r>
              <w:t>Recommendations</w:t>
            </w:r>
          </w:p>
        </w:tc>
      </w:tr>
      <w:tr w:rsidR="00D562A3" w14:paraId="732F159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B91779D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6A6AC5B" w14:textId="77777777" w:rsidR="00D562A3" w:rsidRDefault="00000000">
            <w:r>
              <w:t>Verify similar places suggestions</w:t>
            </w:r>
          </w:p>
        </w:tc>
      </w:tr>
      <w:tr w:rsidR="00D562A3" w14:paraId="01D9797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05C4FD8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06FF367" w14:textId="77777777" w:rsidR="00D562A3" w:rsidRDefault="00000000">
            <w:r>
              <w:t>• User is viewing a place</w:t>
            </w:r>
          </w:p>
        </w:tc>
      </w:tr>
      <w:tr w:rsidR="00D562A3" w14:paraId="6BE7764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F162CF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0C7CBEF" w14:textId="77777777" w:rsidR="00D562A3" w:rsidRDefault="00000000">
            <w:r>
              <w:t>1. Scroll to 'Similar Places' section</w:t>
            </w:r>
          </w:p>
        </w:tc>
      </w:tr>
      <w:tr w:rsidR="00D562A3" w14:paraId="75777DB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9B05AB4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D948321" w14:textId="77777777" w:rsidR="00D562A3" w:rsidRDefault="00000000">
            <w:r>
              <w:t>• Related places by category/location shown</w:t>
            </w:r>
            <w:r>
              <w:br/>
            </w:r>
            <w:r>
              <w:lastRenderedPageBreak/>
              <w:t>• Can click to view details</w:t>
            </w:r>
          </w:p>
        </w:tc>
      </w:tr>
      <w:tr w:rsidR="00D562A3" w14:paraId="4807F63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41F226A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977E7E4" w14:textId="77777777" w:rsidR="00D562A3" w:rsidRDefault="00000000">
            <w:r>
              <w:t>Medium</w:t>
            </w:r>
          </w:p>
        </w:tc>
      </w:tr>
      <w:tr w:rsidR="00D562A3" w14:paraId="1E72C39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47C598A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6183F59F" w14:textId="77777777" w:rsidR="00D562A3" w:rsidRDefault="00000000">
            <w:r>
              <w:t>Not Tested</w:t>
            </w:r>
          </w:p>
        </w:tc>
      </w:tr>
    </w:tbl>
    <w:p w14:paraId="33C5F768" w14:textId="77777777" w:rsidR="00D562A3" w:rsidRDefault="00D562A3"/>
    <w:p w14:paraId="4CB1272C" w14:textId="77777777" w:rsidR="00D562A3" w:rsidRDefault="00000000">
      <w:r>
        <w:br w:type="page"/>
      </w:r>
    </w:p>
    <w:p w14:paraId="4338AD62" w14:textId="77777777" w:rsidR="00D562A3" w:rsidRDefault="00000000">
      <w:pPr>
        <w:pStyle w:val="Heading1"/>
      </w:pPr>
      <w:r>
        <w:lastRenderedPageBreak/>
        <w:t>12. Admin Module Test Cases</w:t>
      </w:r>
    </w:p>
    <w:p w14:paraId="70605FBE" w14:textId="77777777" w:rsidR="00D562A3" w:rsidRDefault="00000000">
      <w:pPr>
        <w:pStyle w:val="Heading2"/>
      </w:pPr>
      <w:r>
        <w:t>12.1 Dashboard Tests</w:t>
      </w:r>
    </w:p>
    <w:p w14:paraId="3C45DF61" w14:textId="77777777" w:rsidR="00D562A3" w:rsidRDefault="00000000">
      <w:pPr>
        <w:pStyle w:val="Heading3"/>
      </w:pPr>
      <w:r>
        <w:t>TC-053: View Admin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332EAE7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F9760AE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D64E840" w14:textId="77777777" w:rsidR="00D562A3" w:rsidRDefault="00000000">
            <w:r>
              <w:t>Admin</w:t>
            </w:r>
          </w:p>
        </w:tc>
      </w:tr>
      <w:tr w:rsidR="00D562A3" w14:paraId="2451544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0E74B65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64441E75" w14:textId="77777777" w:rsidR="00D562A3" w:rsidRDefault="00000000">
            <w:r>
              <w:t>Verify admin dashboard displays statistics</w:t>
            </w:r>
          </w:p>
        </w:tc>
      </w:tr>
      <w:tr w:rsidR="00D562A3" w14:paraId="5936358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F1A3514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0B731696" w14:textId="77777777" w:rsidR="00D562A3" w:rsidRDefault="00000000">
            <w:r>
              <w:t>• Admin is logged in</w:t>
            </w:r>
          </w:p>
        </w:tc>
      </w:tr>
      <w:tr w:rsidR="00D562A3" w14:paraId="6A25F16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FB18A37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29101C99" w14:textId="77777777" w:rsidR="00D562A3" w:rsidRDefault="00000000">
            <w:r>
              <w:t>1. Navigate to Admin Dashboard</w:t>
            </w:r>
          </w:p>
        </w:tc>
      </w:tr>
      <w:tr w:rsidR="00D562A3" w14:paraId="680EE73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CAAAB66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4A7E3D9F" w14:textId="77777777" w:rsidR="00D562A3" w:rsidRDefault="00000000">
            <w:r>
              <w:t>• Total users count displayed</w:t>
            </w:r>
            <w:r>
              <w:br/>
              <w:t>• Total places count shown</w:t>
            </w:r>
            <w:r>
              <w:br/>
              <w:t>• Total reviews count visible</w:t>
            </w:r>
            <w:r>
              <w:br/>
              <w:t>• Recent activity summary shown</w:t>
            </w:r>
          </w:p>
        </w:tc>
      </w:tr>
      <w:tr w:rsidR="00D562A3" w14:paraId="6B3B499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EC9C6E9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3DE09184" w14:textId="77777777" w:rsidR="00D562A3" w:rsidRDefault="00000000">
            <w:r>
              <w:t>High</w:t>
            </w:r>
          </w:p>
        </w:tc>
      </w:tr>
      <w:tr w:rsidR="00D562A3" w14:paraId="55A69F7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C843C57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80BBEE1" w14:textId="77777777" w:rsidR="00D562A3" w:rsidRDefault="00000000">
            <w:r>
              <w:t>Not Tested</w:t>
            </w:r>
          </w:p>
        </w:tc>
      </w:tr>
    </w:tbl>
    <w:p w14:paraId="743FACDB" w14:textId="77777777" w:rsidR="00D562A3" w:rsidRDefault="00D562A3"/>
    <w:p w14:paraId="49D74299" w14:textId="77777777" w:rsidR="00D562A3" w:rsidRDefault="00000000">
      <w:pPr>
        <w:pStyle w:val="Heading3"/>
      </w:pPr>
      <w:r>
        <w:t>TC-054: View Analytics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28FD3DF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222B6EE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68D0B002" w14:textId="77777777" w:rsidR="00D562A3" w:rsidRDefault="00000000">
            <w:r>
              <w:t>Admin</w:t>
            </w:r>
          </w:p>
        </w:tc>
      </w:tr>
      <w:tr w:rsidR="00D562A3" w14:paraId="090FBF1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63F8653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E10E436" w14:textId="77777777" w:rsidR="00D562A3" w:rsidRDefault="00000000">
            <w:r>
              <w:t>Verify analytics data is displayed</w:t>
            </w:r>
          </w:p>
        </w:tc>
      </w:tr>
      <w:tr w:rsidR="00D562A3" w14:paraId="78D7DDA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C22962B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5E7CE09" w14:textId="77777777" w:rsidR="00D562A3" w:rsidRDefault="00000000">
            <w:r>
              <w:t>• Admin is logged in</w:t>
            </w:r>
            <w:r>
              <w:br/>
              <w:t>• System has activity data</w:t>
            </w:r>
          </w:p>
        </w:tc>
      </w:tr>
      <w:tr w:rsidR="00D562A3" w14:paraId="52B7534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C5F13DB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3689776D" w14:textId="77777777" w:rsidR="00D562A3" w:rsidRDefault="00000000">
            <w:r>
              <w:t>1. Navigate to Analytics section</w:t>
            </w:r>
            <w:r>
              <w:br/>
              <w:t>2. Select date range</w:t>
            </w:r>
          </w:p>
        </w:tc>
      </w:tr>
      <w:tr w:rsidR="00D562A3" w14:paraId="3E1D012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02E452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2FFDFE99" w14:textId="77777777" w:rsidR="00D562A3" w:rsidRDefault="00000000">
            <w:r>
              <w:t>• Charts and graphs displayed</w:t>
            </w:r>
            <w:r>
              <w:br/>
              <w:t>• User growth trends shown</w:t>
            </w:r>
            <w:r>
              <w:br/>
              <w:t>• Place creation stats visible</w:t>
            </w:r>
          </w:p>
        </w:tc>
      </w:tr>
      <w:tr w:rsidR="00D562A3" w14:paraId="425B7D8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9C14F1D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804FC9B" w14:textId="77777777" w:rsidR="00D562A3" w:rsidRDefault="00000000">
            <w:r>
              <w:t>Medium</w:t>
            </w:r>
          </w:p>
        </w:tc>
      </w:tr>
      <w:tr w:rsidR="00D562A3" w14:paraId="0AAE4EA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AEB9F3A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4C483F39" w14:textId="77777777" w:rsidR="00D562A3" w:rsidRDefault="00000000">
            <w:r>
              <w:t>Not Tested</w:t>
            </w:r>
          </w:p>
        </w:tc>
      </w:tr>
    </w:tbl>
    <w:p w14:paraId="5C0CAB3E" w14:textId="77777777" w:rsidR="00D562A3" w:rsidRDefault="00D562A3"/>
    <w:p w14:paraId="6D126168" w14:textId="77777777" w:rsidR="00D562A3" w:rsidRDefault="00000000">
      <w:pPr>
        <w:pStyle w:val="Heading2"/>
      </w:pPr>
      <w:r>
        <w:t>12.2 User Management Tests</w:t>
      </w:r>
    </w:p>
    <w:p w14:paraId="752FC498" w14:textId="77777777" w:rsidR="00D562A3" w:rsidRDefault="00000000">
      <w:pPr>
        <w:pStyle w:val="Heading3"/>
      </w:pPr>
      <w:r>
        <w:t>TC-055: View All Users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6738"/>
      </w:tblGrid>
      <w:tr w:rsidR="00D562A3" w14:paraId="27B25D5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495F820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85CB5AC" w14:textId="77777777" w:rsidR="00D562A3" w:rsidRDefault="00000000">
            <w:r>
              <w:t>Admin</w:t>
            </w:r>
          </w:p>
        </w:tc>
      </w:tr>
      <w:tr w:rsidR="00D562A3" w14:paraId="654E5F7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0B425AF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1A1651D7" w14:textId="77777777" w:rsidR="00D562A3" w:rsidRDefault="00000000">
            <w:r>
              <w:t>Verify admin can view user list</w:t>
            </w:r>
          </w:p>
        </w:tc>
      </w:tr>
      <w:tr w:rsidR="00D562A3" w14:paraId="535C3F7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AB19D68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AF064EA" w14:textId="77777777" w:rsidR="00D562A3" w:rsidRDefault="00000000">
            <w:r>
              <w:t>• Admin is logged in</w:t>
            </w:r>
          </w:p>
        </w:tc>
      </w:tr>
      <w:tr w:rsidR="00D562A3" w14:paraId="1B517F7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4FADB79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76C26960" w14:textId="77777777" w:rsidR="00D562A3" w:rsidRDefault="00000000">
            <w:r>
              <w:t>1. Navigate to User Management</w:t>
            </w:r>
            <w:r>
              <w:br/>
              <w:t>2. View user list</w:t>
            </w:r>
          </w:p>
        </w:tc>
      </w:tr>
      <w:tr w:rsidR="00D562A3" w14:paraId="2E487CA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093A7D0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B999726" w14:textId="77777777" w:rsidR="00D562A3" w:rsidRDefault="00000000">
            <w:r>
              <w:t>• All users displayed with pagination</w:t>
            </w:r>
            <w:r>
              <w:br/>
              <w:t>• Search and filter available</w:t>
            </w:r>
            <w:r>
              <w:br/>
              <w:t>• User status visible</w:t>
            </w:r>
          </w:p>
        </w:tc>
      </w:tr>
      <w:tr w:rsidR="00D562A3" w14:paraId="6D6B406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DE3B398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36D9148" w14:textId="77777777" w:rsidR="00D562A3" w:rsidRDefault="00000000">
            <w:r>
              <w:t>Medium</w:t>
            </w:r>
          </w:p>
        </w:tc>
      </w:tr>
      <w:tr w:rsidR="00D562A3" w14:paraId="2DDBABA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693D4E4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05AFE54" w14:textId="77777777" w:rsidR="00D562A3" w:rsidRDefault="00000000">
            <w:r>
              <w:t>Not Tested</w:t>
            </w:r>
          </w:p>
        </w:tc>
      </w:tr>
    </w:tbl>
    <w:p w14:paraId="5F548539" w14:textId="77777777" w:rsidR="00D562A3" w:rsidRDefault="00D562A3"/>
    <w:p w14:paraId="4887C2F5" w14:textId="77777777" w:rsidR="00D562A3" w:rsidRDefault="00000000">
      <w:pPr>
        <w:pStyle w:val="Heading3"/>
      </w:pPr>
      <w:r>
        <w:lastRenderedPageBreak/>
        <w:t>TC-056: Ban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47693BA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B4F1662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41A7E39" w14:textId="77777777" w:rsidR="00D562A3" w:rsidRDefault="00000000">
            <w:r>
              <w:t>Admin</w:t>
            </w:r>
          </w:p>
        </w:tc>
      </w:tr>
      <w:tr w:rsidR="00D562A3" w14:paraId="75D3DE9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B21710C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CFA9FDE" w14:textId="77777777" w:rsidR="00D562A3" w:rsidRDefault="00000000">
            <w:r>
              <w:t>Verify admin can ban users</w:t>
            </w:r>
          </w:p>
        </w:tc>
      </w:tr>
      <w:tr w:rsidR="00D562A3" w14:paraId="60E3F30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C0E2F20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2732BF5C" w14:textId="77777777" w:rsidR="00D562A3" w:rsidRDefault="00000000">
            <w:r>
              <w:t>• Admin is logged in</w:t>
            </w:r>
            <w:r>
              <w:br/>
              <w:t>• User to ban exists</w:t>
            </w:r>
          </w:p>
        </w:tc>
      </w:tr>
      <w:tr w:rsidR="00D562A3" w14:paraId="5D222EC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3EE4B40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7C9A095" w14:textId="77777777" w:rsidR="00D562A3" w:rsidRDefault="00000000">
            <w:r>
              <w:t>1. Find user in list</w:t>
            </w:r>
            <w:r>
              <w:br/>
              <w:t>2. Click Ban button</w:t>
            </w:r>
            <w:r>
              <w:br/>
              <w:t>3. Enter reason</w:t>
            </w:r>
            <w:r>
              <w:br/>
              <w:t>4. Confirm</w:t>
            </w:r>
          </w:p>
        </w:tc>
      </w:tr>
      <w:tr w:rsidR="00D562A3" w14:paraId="7C282D1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36A2A92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AEFCA14" w14:textId="77777777" w:rsidR="00D562A3" w:rsidRDefault="00000000">
            <w:r>
              <w:t>• User is banned</w:t>
            </w:r>
            <w:r>
              <w:br/>
              <w:t>• User cannot login</w:t>
            </w:r>
            <w:r>
              <w:br/>
              <w:t>• Action logged</w:t>
            </w:r>
            <w:r>
              <w:br/>
              <w:t>• Notification sent</w:t>
            </w:r>
          </w:p>
        </w:tc>
      </w:tr>
      <w:tr w:rsidR="00D562A3" w14:paraId="43A8C51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C56C4AA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17C38A99" w14:textId="77777777" w:rsidR="00D562A3" w:rsidRDefault="00000000">
            <w:r>
              <w:t>High</w:t>
            </w:r>
          </w:p>
        </w:tc>
      </w:tr>
      <w:tr w:rsidR="00D562A3" w14:paraId="5346385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C9D84A1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1F5F1B4" w14:textId="77777777" w:rsidR="00D562A3" w:rsidRDefault="00000000">
            <w:r>
              <w:t>Not Tested</w:t>
            </w:r>
          </w:p>
        </w:tc>
      </w:tr>
    </w:tbl>
    <w:p w14:paraId="47ED4DE9" w14:textId="77777777" w:rsidR="00D562A3" w:rsidRDefault="00D562A3"/>
    <w:p w14:paraId="75D2B35E" w14:textId="77777777" w:rsidR="00D562A3" w:rsidRDefault="00000000">
      <w:pPr>
        <w:pStyle w:val="Heading3"/>
      </w:pPr>
      <w:r>
        <w:t>TC-057: Unban User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074C638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F38012E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12920812" w14:textId="77777777" w:rsidR="00D562A3" w:rsidRDefault="00000000">
            <w:r>
              <w:t>Admin</w:t>
            </w:r>
          </w:p>
        </w:tc>
      </w:tr>
      <w:tr w:rsidR="00D562A3" w14:paraId="4777CBD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892BC03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04378A2" w14:textId="77777777" w:rsidR="00D562A3" w:rsidRDefault="00000000">
            <w:r>
              <w:t>Verify admin can unban users</w:t>
            </w:r>
          </w:p>
        </w:tc>
      </w:tr>
      <w:tr w:rsidR="00D562A3" w14:paraId="160152F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9D50EDD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5DA820DB" w14:textId="77777777" w:rsidR="00D562A3" w:rsidRDefault="00000000">
            <w:r>
              <w:t>• User is currently banned</w:t>
            </w:r>
          </w:p>
        </w:tc>
      </w:tr>
      <w:tr w:rsidR="00D562A3" w14:paraId="0149091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BD8ACAA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264D4EA" w14:textId="77777777" w:rsidR="00D562A3" w:rsidRDefault="00000000">
            <w:r>
              <w:t>1. Find banned user</w:t>
            </w:r>
            <w:r>
              <w:br/>
              <w:t>2. Click Unban button</w:t>
            </w:r>
            <w:r>
              <w:br/>
              <w:t>3. Confirm</w:t>
            </w:r>
          </w:p>
        </w:tc>
      </w:tr>
      <w:tr w:rsidR="00D562A3" w14:paraId="6264204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9EDDF3D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59A0FFC" w14:textId="77777777" w:rsidR="00D562A3" w:rsidRDefault="00000000">
            <w:r>
              <w:t>• User is unbanned</w:t>
            </w:r>
            <w:r>
              <w:br/>
              <w:t>• User can login again</w:t>
            </w:r>
            <w:r>
              <w:br/>
              <w:t>• Action logged</w:t>
            </w:r>
          </w:p>
        </w:tc>
      </w:tr>
      <w:tr w:rsidR="00D562A3" w14:paraId="4FBA5085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636DC38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1AB326C" w14:textId="77777777" w:rsidR="00D562A3" w:rsidRDefault="00000000">
            <w:r>
              <w:t>Medium</w:t>
            </w:r>
          </w:p>
        </w:tc>
      </w:tr>
      <w:tr w:rsidR="00D562A3" w14:paraId="698732A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9AFDEC0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2B013CD3" w14:textId="77777777" w:rsidR="00D562A3" w:rsidRDefault="00000000">
            <w:r>
              <w:t>Not Tested</w:t>
            </w:r>
          </w:p>
        </w:tc>
      </w:tr>
    </w:tbl>
    <w:p w14:paraId="02AF463B" w14:textId="77777777" w:rsidR="00D562A3" w:rsidRDefault="00D562A3"/>
    <w:p w14:paraId="1925E7D4" w14:textId="77777777" w:rsidR="00D562A3" w:rsidRDefault="00000000">
      <w:pPr>
        <w:pStyle w:val="Heading3"/>
      </w:pPr>
      <w:r>
        <w:t>TC-058: Make User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6736"/>
      </w:tblGrid>
      <w:tr w:rsidR="00D562A3" w14:paraId="25E72A38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3B71CE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2989C8C0" w14:textId="77777777" w:rsidR="00D562A3" w:rsidRDefault="00000000">
            <w:r>
              <w:t>Admin</w:t>
            </w:r>
          </w:p>
        </w:tc>
      </w:tr>
      <w:tr w:rsidR="00D562A3" w14:paraId="4C39CA1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04B7039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591D184B" w14:textId="77777777" w:rsidR="00D562A3" w:rsidRDefault="00000000">
            <w:r>
              <w:t>Verify admin can promote users</w:t>
            </w:r>
          </w:p>
        </w:tc>
      </w:tr>
      <w:tr w:rsidR="00D562A3" w14:paraId="5740797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009B954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017AC78" w14:textId="77777777" w:rsidR="00D562A3" w:rsidRDefault="00000000">
            <w:r>
              <w:t>• Regular user exists</w:t>
            </w:r>
          </w:p>
        </w:tc>
      </w:tr>
      <w:tr w:rsidR="00D562A3" w14:paraId="6C0040E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F7FDC02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47283183" w14:textId="77777777" w:rsidR="00D562A3" w:rsidRDefault="00000000">
            <w:r>
              <w:t>1. Find user</w:t>
            </w:r>
            <w:r>
              <w:br/>
              <w:t>2. Click 'Make Admin'</w:t>
            </w:r>
            <w:r>
              <w:br/>
              <w:t>3. Confirm</w:t>
            </w:r>
          </w:p>
        </w:tc>
      </w:tr>
      <w:tr w:rsidR="00D562A3" w14:paraId="3BA5013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0C80290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74174452" w14:textId="77777777" w:rsidR="00D562A3" w:rsidRDefault="00000000">
            <w:r>
              <w:t>• User gains admin privileges</w:t>
            </w:r>
            <w:r>
              <w:br/>
              <w:t>• Action logged</w:t>
            </w:r>
          </w:p>
        </w:tc>
      </w:tr>
      <w:tr w:rsidR="00D562A3" w14:paraId="118CEE1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42C6589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76400857" w14:textId="77777777" w:rsidR="00D562A3" w:rsidRDefault="00000000">
            <w:r>
              <w:t>High</w:t>
            </w:r>
          </w:p>
        </w:tc>
      </w:tr>
      <w:tr w:rsidR="00D562A3" w14:paraId="15D36C6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695AA69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16B76CBE" w14:textId="77777777" w:rsidR="00D562A3" w:rsidRDefault="00000000">
            <w:r>
              <w:t>Not Tested</w:t>
            </w:r>
          </w:p>
        </w:tc>
      </w:tr>
    </w:tbl>
    <w:p w14:paraId="6AF24172" w14:textId="77777777" w:rsidR="00D562A3" w:rsidRDefault="00D562A3"/>
    <w:p w14:paraId="6AC59BB0" w14:textId="77777777" w:rsidR="00D562A3" w:rsidRDefault="00000000">
      <w:pPr>
        <w:pStyle w:val="Heading2"/>
      </w:pPr>
      <w:r>
        <w:t>12.3 Content Moderation Tests</w:t>
      </w:r>
    </w:p>
    <w:p w14:paraId="39F290B8" w14:textId="77777777" w:rsidR="00D562A3" w:rsidRDefault="00000000">
      <w:pPr>
        <w:pStyle w:val="Heading3"/>
      </w:pPr>
      <w:r>
        <w:t>TC-059: View Pending Places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6740"/>
      </w:tblGrid>
      <w:tr w:rsidR="00D562A3" w14:paraId="4EA9FED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9A6BE55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CE09466" w14:textId="77777777" w:rsidR="00D562A3" w:rsidRDefault="00000000">
            <w:r>
              <w:t>Admin</w:t>
            </w:r>
          </w:p>
        </w:tc>
      </w:tr>
      <w:tr w:rsidR="00D562A3" w14:paraId="344B50D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AA3878D" w14:textId="77777777" w:rsidR="00D562A3" w:rsidRDefault="00000000">
            <w:r>
              <w:rPr>
                <w:b/>
              </w:rPr>
              <w:lastRenderedPageBreak/>
              <w:t>Description</w:t>
            </w:r>
          </w:p>
        </w:tc>
        <w:tc>
          <w:tcPr>
            <w:tcW w:w="7200" w:type="dxa"/>
          </w:tcPr>
          <w:p w14:paraId="1E94248F" w14:textId="77777777" w:rsidR="00D562A3" w:rsidRDefault="00000000">
            <w:r>
              <w:t>Verify pending places queue</w:t>
            </w:r>
          </w:p>
        </w:tc>
      </w:tr>
      <w:tr w:rsidR="00D562A3" w14:paraId="795418F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86978F0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1515C71" w14:textId="77777777" w:rsidR="00D562A3" w:rsidRDefault="00000000">
            <w:r>
              <w:t>• Places awaiting verification exist</w:t>
            </w:r>
          </w:p>
        </w:tc>
      </w:tr>
      <w:tr w:rsidR="00D562A3" w14:paraId="77E2684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A4DB0BD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01821EC0" w14:textId="77777777" w:rsidR="00D562A3" w:rsidRDefault="00000000">
            <w:r>
              <w:t>1. Navigate to Pending Places</w:t>
            </w:r>
            <w:r>
              <w:br/>
              <w:t>2. View queue</w:t>
            </w:r>
          </w:p>
        </w:tc>
      </w:tr>
      <w:tr w:rsidR="00D562A3" w14:paraId="4D9BDC39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3C7D618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646D3BCC" w14:textId="77777777" w:rsidR="00D562A3" w:rsidRDefault="00000000">
            <w:r>
              <w:t>• All pending places listed</w:t>
            </w:r>
            <w:r>
              <w:br/>
              <w:t>• Details viewable</w:t>
            </w:r>
            <w:r>
              <w:br/>
              <w:t>• Approve/Reject options available</w:t>
            </w:r>
          </w:p>
        </w:tc>
      </w:tr>
      <w:tr w:rsidR="00D562A3" w14:paraId="2FA0ADF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F5C4BC0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42D2E4CF" w14:textId="77777777" w:rsidR="00D562A3" w:rsidRDefault="00000000">
            <w:r>
              <w:t>Medium</w:t>
            </w:r>
          </w:p>
        </w:tc>
      </w:tr>
      <w:tr w:rsidR="00D562A3" w14:paraId="79293D0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423DE119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5AF16129" w14:textId="77777777" w:rsidR="00D562A3" w:rsidRDefault="00000000">
            <w:r>
              <w:t>Not Tested</w:t>
            </w:r>
          </w:p>
        </w:tc>
      </w:tr>
    </w:tbl>
    <w:p w14:paraId="3E164AC5" w14:textId="77777777" w:rsidR="00D562A3" w:rsidRDefault="00D562A3"/>
    <w:p w14:paraId="783F47B2" w14:textId="77777777" w:rsidR="00D562A3" w:rsidRDefault="00000000">
      <w:pPr>
        <w:pStyle w:val="Heading3"/>
      </w:pPr>
      <w:r>
        <w:t>TC-060: Verify Place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6735"/>
      </w:tblGrid>
      <w:tr w:rsidR="00D562A3" w14:paraId="784AD36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EAE7997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67B6E7E" w14:textId="77777777" w:rsidR="00D562A3" w:rsidRDefault="00000000">
            <w:r>
              <w:t>Admin</w:t>
            </w:r>
          </w:p>
        </w:tc>
      </w:tr>
      <w:tr w:rsidR="00D562A3" w14:paraId="76CD5AC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99D0B87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48D036A6" w14:textId="77777777" w:rsidR="00D562A3" w:rsidRDefault="00000000">
            <w:r>
              <w:t>Verify admin can verify places</w:t>
            </w:r>
          </w:p>
        </w:tc>
      </w:tr>
      <w:tr w:rsidR="00D562A3" w14:paraId="6AFDB34A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F1FF096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475D8D2C" w14:textId="77777777" w:rsidR="00D562A3" w:rsidRDefault="00000000">
            <w:r>
              <w:t>• Pending place exists</w:t>
            </w:r>
          </w:p>
        </w:tc>
      </w:tr>
      <w:tr w:rsidR="00D562A3" w14:paraId="3F31B08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21D403B6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5D9F3143" w14:textId="77777777" w:rsidR="00D562A3" w:rsidRDefault="00000000">
            <w:r>
              <w:t>1. Review place details</w:t>
            </w:r>
            <w:r>
              <w:br/>
              <w:t>2. Click Verify button</w:t>
            </w:r>
            <w:r>
              <w:br/>
              <w:t>3. Confirm</w:t>
            </w:r>
          </w:p>
        </w:tc>
      </w:tr>
      <w:tr w:rsidR="00D562A3" w14:paraId="77CCCFAC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04D248B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A7FE6F9" w14:textId="77777777" w:rsidR="00D562A3" w:rsidRDefault="00000000">
            <w:r>
              <w:t>• Place is verified</w:t>
            </w:r>
            <w:r>
              <w:br/>
              <w:t>• Becomes publicly visible</w:t>
            </w:r>
            <w:r>
              <w:br/>
              <w:t>• Owner notified</w:t>
            </w:r>
            <w:r>
              <w:br/>
              <w:t>• Action logged</w:t>
            </w:r>
          </w:p>
        </w:tc>
      </w:tr>
      <w:tr w:rsidR="00D562A3" w14:paraId="18D3B417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747E4EF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6C266A95" w14:textId="77777777" w:rsidR="00D562A3" w:rsidRDefault="00000000">
            <w:r>
              <w:t>Medium</w:t>
            </w:r>
          </w:p>
        </w:tc>
      </w:tr>
      <w:tr w:rsidR="00D562A3" w14:paraId="6F237A60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CB0A7CE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70224E51" w14:textId="77777777" w:rsidR="00D562A3" w:rsidRDefault="00000000">
            <w:r>
              <w:t>Not Tested</w:t>
            </w:r>
          </w:p>
        </w:tc>
      </w:tr>
    </w:tbl>
    <w:p w14:paraId="3F1AA5F1" w14:textId="77777777" w:rsidR="00D562A3" w:rsidRDefault="00D562A3"/>
    <w:p w14:paraId="7C5CEC22" w14:textId="77777777" w:rsidR="00D562A3" w:rsidRDefault="00000000">
      <w:pPr>
        <w:pStyle w:val="Heading3"/>
      </w:pPr>
      <w:r>
        <w:t>TC-061: View Flagged Reviews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38DF8FB1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3DBCF89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72B585EB" w14:textId="77777777" w:rsidR="00D562A3" w:rsidRDefault="00000000">
            <w:r>
              <w:t>Admin</w:t>
            </w:r>
          </w:p>
        </w:tc>
      </w:tr>
      <w:tr w:rsidR="00D562A3" w14:paraId="204555A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39854EF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35FF5AA6" w14:textId="77777777" w:rsidR="00D562A3" w:rsidRDefault="00000000">
            <w:r>
              <w:t>Verify flagged reviews queue</w:t>
            </w:r>
          </w:p>
        </w:tc>
      </w:tr>
      <w:tr w:rsidR="00D562A3" w14:paraId="3516437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EF43FEA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1B44AFBA" w14:textId="77777777" w:rsidR="00D562A3" w:rsidRDefault="00000000">
            <w:r>
              <w:t>• Reviews have been flagged</w:t>
            </w:r>
          </w:p>
        </w:tc>
      </w:tr>
      <w:tr w:rsidR="00D562A3" w14:paraId="2960798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2281935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475BD754" w14:textId="77777777" w:rsidR="00D562A3" w:rsidRDefault="00000000">
            <w:r>
              <w:t>1. Navigate to Flagged Reviews</w:t>
            </w:r>
            <w:r>
              <w:br/>
              <w:t>2. View list</w:t>
            </w:r>
          </w:p>
        </w:tc>
      </w:tr>
      <w:tr w:rsidR="00D562A3" w14:paraId="20FD7C32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522D282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53F2B458" w14:textId="77777777" w:rsidR="00D562A3" w:rsidRDefault="00000000">
            <w:r>
              <w:t>• Flagged reviews displayed</w:t>
            </w:r>
            <w:r>
              <w:br/>
              <w:t>• Flag reason shown</w:t>
            </w:r>
            <w:r>
              <w:br/>
              <w:t>• Moderation options available</w:t>
            </w:r>
          </w:p>
        </w:tc>
      </w:tr>
      <w:tr w:rsidR="00D562A3" w14:paraId="27C33F93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3792570B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0422026A" w14:textId="77777777" w:rsidR="00D562A3" w:rsidRDefault="00000000">
            <w:r>
              <w:t>Medium</w:t>
            </w:r>
          </w:p>
        </w:tc>
      </w:tr>
      <w:tr w:rsidR="00D562A3" w14:paraId="1DE60F1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86AC48B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0302CFAF" w14:textId="77777777" w:rsidR="00D562A3" w:rsidRDefault="00000000">
            <w:r>
              <w:t>Not Tested</w:t>
            </w:r>
          </w:p>
        </w:tc>
      </w:tr>
    </w:tbl>
    <w:p w14:paraId="1DDEC1A0" w14:textId="77777777" w:rsidR="00D562A3" w:rsidRDefault="00D562A3"/>
    <w:p w14:paraId="05B6EBCC" w14:textId="77777777" w:rsidR="00D562A3" w:rsidRDefault="00000000">
      <w:pPr>
        <w:pStyle w:val="Heading3"/>
      </w:pPr>
      <w:r>
        <w:t>TC-062: View Admin Action Logs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9"/>
        <w:gridCol w:w="6737"/>
      </w:tblGrid>
      <w:tr w:rsidR="00D562A3" w14:paraId="2B044A6F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580AE53" w14:textId="77777777" w:rsidR="00D562A3" w:rsidRDefault="00000000">
            <w:r>
              <w:rPr>
                <w:b/>
              </w:rPr>
              <w:t>Module</w:t>
            </w:r>
          </w:p>
        </w:tc>
        <w:tc>
          <w:tcPr>
            <w:tcW w:w="7200" w:type="dxa"/>
          </w:tcPr>
          <w:p w14:paraId="44AC8F5A" w14:textId="77777777" w:rsidR="00D562A3" w:rsidRDefault="00000000">
            <w:r>
              <w:t>Admin</w:t>
            </w:r>
          </w:p>
        </w:tc>
      </w:tr>
      <w:tr w:rsidR="00D562A3" w14:paraId="363475B6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5EA85CE3" w14:textId="77777777" w:rsidR="00D562A3" w:rsidRDefault="00000000">
            <w:r>
              <w:rPr>
                <w:b/>
              </w:rPr>
              <w:t>Description</w:t>
            </w:r>
          </w:p>
        </w:tc>
        <w:tc>
          <w:tcPr>
            <w:tcW w:w="7200" w:type="dxa"/>
          </w:tcPr>
          <w:p w14:paraId="7C006520" w14:textId="77777777" w:rsidR="00D562A3" w:rsidRDefault="00000000">
            <w:r>
              <w:t>Verify audit trail is maintained</w:t>
            </w:r>
          </w:p>
        </w:tc>
      </w:tr>
      <w:tr w:rsidR="00D562A3" w14:paraId="0023887B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15948EFA" w14:textId="77777777" w:rsidR="00D562A3" w:rsidRDefault="00000000">
            <w:r>
              <w:rPr>
                <w:b/>
              </w:rPr>
              <w:t>Preconditions</w:t>
            </w:r>
          </w:p>
        </w:tc>
        <w:tc>
          <w:tcPr>
            <w:tcW w:w="7200" w:type="dxa"/>
          </w:tcPr>
          <w:p w14:paraId="7F3DC7B6" w14:textId="77777777" w:rsidR="00D562A3" w:rsidRDefault="00000000">
            <w:r>
              <w:t>• Admin actions have been performed</w:t>
            </w:r>
          </w:p>
        </w:tc>
      </w:tr>
      <w:tr w:rsidR="00D562A3" w14:paraId="2816A28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E3797CB" w14:textId="77777777" w:rsidR="00D562A3" w:rsidRDefault="00000000">
            <w:r>
              <w:rPr>
                <w:b/>
              </w:rPr>
              <w:t>Test Steps</w:t>
            </w:r>
          </w:p>
        </w:tc>
        <w:tc>
          <w:tcPr>
            <w:tcW w:w="7200" w:type="dxa"/>
          </w:tcPr>
          <w:p w14:paraId="65C74107" w14:textId="77777777" w:rsidR="00D562A3" w:rsidRDefault="00000000">
            <w:r>
              <w:t>1. Navigate to Admin Logs</w:t>
            </w:r>
            <w:r>
              <w:br/>
              <w:t>2. View action history</w:t>
            </w:r>
            <w:r>
              <w:br/>
              <w:t>3. Filter by action type</w:t>
            </w:r>
          </w:p>
        </w:tc>
      </w:tr>
      <w:tr w:rsidR="00D562A3" w14:paraId="730AB0DD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0766E27A" w14:textId="77777777" w:rsidR="00D562A3" w:rsidRDefault="00000000">
            <w:r>
              <w:rPr>
                <w:b/>
              </w:rPr>
              <w:t>Expected Result</w:t>
            </w:r>
          </w:p>
        </w:tc>
        <w:tc>
          <w:tcPr>
            <w:tcW w:w="7200" w:type="dxa"/>
          </w:tcPr>
          <w:p w14:paraId="110B2157" w14:textId="77777777" w:rsidR="00D562A3" w:rsidRDefault="00000000">
            <w:r>
              <w:t>• All admin actions logged</w:t>
            </w:r>
            <w:r>
              <w:br/>
              <w:t>• Timestamp, admin, action visible</w:t>
            </w:r>
            <w:r>
              <w:br/>
            </w:r>
            <w:r>
              <w:lastRenderedPageBreak/>
              <w:t>• Can filter by date/type</w:t>
            </w:r>
          </w:p>
        </w:tc>
      </w:tr>
      <w:tr w:rsidR="00D562A3" w14:paraId="3C6A9D04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7C2FF934" w14:textId="77777777" w:rsidR="00D562A3" w:rsidRDefault="00000000">
            <w:r>
              <w:rPr>
                <w:b/>
              </w:rPr>
              <w:t>Priority</w:t>
            </w:r>
          </w:p>
        </w:tc>
        <w:tc>
          <w:tcPr>
            <w:tcW w:w="7200" w:type="dxa"/>
          </w:tcPr>
          <w:p w14:paraId="577847E2" w14:textId="77777777" w:rsidR="00D562A3" w:rsidRDefault="00000000">
            <w:r>
              <w:t>Medium</w:t>
            </w:r>
          </w:p>
        </w:tc>
      </w:tr>
      <w:tr w:rsidR="00D562A3" w14:paraId="6EEE18DE" w14:textId="77777777">
        <w:trPr>
          <w:jc w:val="center"/>
        </w:trPr>
        <w:tc>
          <w:tcPr>
            <w:tcW w:w="2160" w:type="dxa"/>
            <w:shd w:val="clear" w:color="auto" w:fill="E6E6E6"/>
          </w:tcPr>
          <w:p w14:paraId="61167C37" w14:textId="77777777" w:rsidR="00D562A3" w:rsidRDefault="00000000">
            <w:r>
              <w:rPr>
                <w:b/>
              </w:rPr>
              <w:t>Status</w:t>
            </w:r>
          </w:p>
        </w:tc>
        <w:tc>
          <w:tcPr>
            <w:tcW w:w="7200" w:type="dxa"/>
          </w:tcPr>
          <w:p w14:paraId="36A83B0C" w14:textId="77777777" w:rsidR="00D562A3" w:rsidRDefault="00000000">
            <w:r>
              <w:t>Not Tested</w:t>
            </w:r>
          </w:p>
        </w:tc>
      </w:tr>
    </w:tbl>
    <w:p w14:paraId="3F3CF0DD" w14:textId="77777777" w:rsidR="00D562A3" w:rsidRDefault="00D562A3"/>
    <w:p w14:paraId="1FF11DA3" w14:textId="77777777" w:rsidR="00D562A3" w:rsidRDefault="00000000">
      <w:r>
        <w:br w:type="page"/>
      </w:r>
    </w:p>
    <w:p w14:paraId="000AB768" w14:textId="77777777" w:rsidR="00D562A3" w:rsidRDefault="00000000">
      <w:pPr>
        <w:pStyle w:val="Heading1"/>
      </w:pPr>
      <w:r>
        <w:lastRenderedPageBreak/>
        <w:t>Test Cases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62A3" w14:paraId="58F42C30" w14:textId="77777777">
        <w:tc>
          <w:tcPr>
            <w:tcW w:w="2880" w:type="dxa"/>
            <w:shd w:val="clear" w:color="auto" w:fill="4472C4"/>
          </w:tcPr>
          <w:p w14:paraId="362AC54F" w14:textId="77777777" w:rsidR="00D562A3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2880" w:type="dxa"/>
            <w:shd w:val="clear" w:color="auto" w:fill="4472C4"/>
          </w:tcPr>
          <w:p w14:paraId="21E027D7" w14:textId="77777777" w:rsidR="00D562A3" w:rsidRDefault="00000000">
            <w:r>
              <w:rPr>
                <w:b/>
                <w:color w:val="FFFFFF"/>
              </w:rPr>
              <w:t>Test Cases Count</w:t>
            </w:r>
          </w:p>
        </w:tc>
        <w:tc>
          <w:tcPr>
            <w:tcW w:w="2880" w:type="dxa"/>
            <w:shd w:val="clear" w:color="auto" w:fill="4472C4"/>
          </w:tcPr>
          <w:p w14:paraId="2F6536CD" w14:textId="77777777" w:rsidR="00D562A3" w:rsidRDefault="00000000">
            <w:r>
              <w:rPr>
                <w:b/>
                <w:color w:val="FFFFFF"/>
              </w:rPr>
              <w:t>Priority Distribution</w:t>
            </w:r>
          </w:p>
        </w:tc>
      </w:tr>
      <w:tr w:rsidR="00D562A3" w14:paraId="4491AAB7" w14:textId="77777777">
        <w:tc>
          <w:tcPr>
            <w:tcW w:w="2880" w:type="dxa"/>
          </w:tcPr>
          <w:p w14:paraId="2A5025D9" w14:textId="77777777" w:rsidR="00D562A3" w:rsidRDefault="00000000">
            <w:r>
              <w:t>Authentication</w:t>
            </w:r>
          </w:p>
        </w:tc>
        <w:tc>
          <w:tcPr>
            <w:tcW w:w="2880" w:type="dxa"/>
          </w:tcPr>
          <w:p w14:paraId="5FC8CBB3" w14:textId="77777777" w:rsidR="00D562A3" w:rsidRDefault="00000000">
            <w:r>
              <w:t>13</w:t>
            </w:r>
          </w:p>
        </w:tc>
        <w:tc>
          <w:tcPr>
            <w:tcW w:w="2880" w:type="dxa"/>
          </w:tcPr>
          <w:p w14:paraId="353B7203" w14:textId="77777777" w:rsidR="00D562A3" w:rsidRDefault="00000000">
            <w:r>
              <w:t>High: 1, Medium: 12</w:t>
            </w:r>
          </w:p>
        </w:tc>
      </w:tr>
      <w:tr w:rsidR="00D562A3" w14:paraId="283B47DC" w14:textId="77777777">
        <w:tc>
          <w:tcPr>
            <w:tcW w:w="2880" w:type="dxa"/>
          </w:tcPr>
          <w:p w14:paraId="234F0F37" w14:textId="77777777" w:rsidR="00D562A3" w:rsidRDefault="00000000">
            <w:r>
              <w:t>Places</w:t>
            </w:r>
          </w:p>
        </w:tc>
        <w:tc>
          <w:tcPr>
            <w:tcW w:w="2880" w:type="dxa"/>
          </w:tcPr>
          <w:p w14:paraId="2B077791" w14:textId="77777777" w:rsidR="00D562A3" w:rsidRDefault="00000000">
            <w:r>
              <w:t>8</w:t>
            </w:r>
          </w:p>
        </w:tc>
        <w:tc>
          <w:tcPr>
            <w:tcW w:w="2880" w:type="dxa"/>
          </w:tcPr>
          <w:p w14:paraId="5882AD32" w14:textId="77777777" w:rsidR="00D562A3" w:rsidRDefault="00000000">
            <w:r>
              <w:t>High: 1, Medium: 7</w:t>
            </w:r>
          </w:p>
        </w:tc>
      </w:tr>
      <w:tr w:rsidR="00D562A3" w14:paraId="679F4F0E" w14:textId="77777777">
        <w:tc>
          <w:tcPr>
            <w:tcW w:w="2880" w:type="dxa"/>
          </w:tcPr>
          <w:p w14:paraId="05407D98" w14:textId="77777777" w:rsidR="00D562A3" w:rsidRDefault="00000000">
            <w:r>
              <w:t>Reviews</w:t>
            </w:r>
          </w:p>
        </w:tc>
        <w:tc>
          <w:tcPr>
            <w:tcW w:w="2880" w:type="dxa"/>
          </w:tcPr>
          <w:p w14:paraId="161EEC50" w14:textId="77777777" w:rsidR="00D562A3" w:rsidRDefault="00000000">
            <w:r>
              <w:t>7</w:t>
            </w:r>
          </w:p>
        </w:tc>
        <w:tc>
          <w:tcPr>
            <w:tcW w:w="2880" w:type="dxa"/>
          </w:tcPr>
          <w:p w14:paraId="3B5C8677" w14:textId="77777777" w:rsidR="00D562A3" w:rsidRDefault="00000000">
            <w:r>
              <w:t>High: 1, Medium: 6</w:t>
            </w:r>
          </w:p>
        </w:tc>
      </w:tr>
      <w:tr w:rsidR="00D562A3" w14:paraId="5BA43664" w14:textId="77777777">
        <w:tc>
          <w:tcPr>
            <w:tcW w:w="2880" w:type="dxa"/>
          </w:tcPr>
          <w:p w14:paraId="65A8C565" w14:textId="77777777" w:rsidR="00D562A3" w:rsidRDefault="00000000">
            <w:r>
              <w:t>Favorites</w:t>
            </w:r>
          </w:p>
        </w:tc>
        <w:tc>
          <w:tcPr>
            <w:tcW w:w="2880" w:type="dxa"/>
          </w:tcPr>
          <w:p w14:paraId="16A99075" w14:textId="77777777" w:rsidR="00D562A3" w:rsidRDefault="00000000">
            <w:r>
              <w:t>5</w:t>
            </w:r>
          </w:p>
        </w:tc>
        <w:tc>
          <w:tcPr>
            <w:tcW w:w="2880" w:type="dxa"/>
          </w:tcPr>
          <w:p w14:paraId="0217870A" w14:textId="77777777" w:rsidR="00D562A3" w:rsidRDefault="00000000">
            <w:r>
              <w:t>Medium: 5</w:t>
            </w:r>
          </w:p>
        </w:tc>
      </w:tr>
      <w:tr w:rsidR="00D562A3" w14:paraId="0BA29CFD" w14:textId="77777777">
        <w:tc>
          <w:tcPr>
            <w:tcW w:w="2880" w:type="dxa"/>
          </w:tcPr>
          <w:p w14:paraId="45C7772B" w14:textId="77777777" w:rsidR="00D562A3" w:rsidRDefault="00000000">
            <w:r>
              <w:t>Categories</w:t>
            </w:r>
          </w:p>
        </w:tc>
        <w:tc>
          <w:tcPr>
            <w:tcW w:w="2880" w:type="dxa"/>
          </w:tcPr>
          <w:p w14:paraId="10337920" w14:textId="77777777" w:rsidR="00D562A3" w:rsidRDefault="00000000">
            <w:r>
              <w:t>4</w:t>
            </w:r>
          </w:p>
        </w:tc>
        <w:tc>
          <w:tcPr>
            <w:tcW w:w="2880" w:type="dxa"/>
          </w:tcPr>
          <w:p w14:paraId="21BA8590" w14:textId="77777777" w:rsidR="00D562A3" w:rsidRDefault="00000000">
            <w:r>
              <w:t>Medium: 4</w:t>
            </w:r>
          </w:p>
        </w:tc>
      </w:tr>
      <w:tr w:rsidR="00D562A3" w14:paraId="6CFE4E25" w14:textId="77777777">
        <w:tc>
          <w:tcPr>
            <w:tcW w:w="2880" w:type="dxa"/>
          </w:tcPr>
          <w:p w14:paraId="786D47CF" w14:textId="77777777" w:rsidR="00D562A3" w:rsidRDefault="00000000">
            <w:r>
              <w:t>Search</w:t>
            </w:r>
          </w:p>
        </w:tc>
        <w:tc>
          <w:tcPr>
            <w:tcW w:w="2880" w:type="dxa"/>
          </w:tcPr>
          <w:p w14:paraId="1368CF5B" w14:textId="77777777" w:rsidR="00D562A3" w:rsidRDefault="00000000">
            <w:r>
              <w:t>6</w:t>
            </w:r>
          </w:p>
        </w:tc>
        <w:tc>
          <w:tcPr>
            <w:tcW w:w="2880" w:type="dxa"/>
          </w:tcPr>
          <w:p w14:paraId="36E792FA" w14:textId="77777777" w:rsidR="00D562A3" w:rsidRDefault="00000000">
            <w:r>
              <w:t>Medium: 6</w:t>
            </w:r>
          </w:p>
        </w:tc>
      </w:tr>
      <w:tr w:rsidR="00D562A3" w14:paraId="0F731CD0" w14:textId="77777777">
        <w:tc>
          <w:tcPr>
            <w:tcW w:w="2880" w:type="dxa"/>
          </w:tcPr>
          <w:p w14:paraId="7308CCA9" w14:textId="77777777" w:rsidR="00D562A3" w:rsidRDefault="00000000">
            <w:r>
              <w:t>Notifications</w:t>
            </w:r>
          </w:p>
        </w:tc>
        <w:tc>
          <w:tcPr>
            <w:tcW w:w="2880" w:type="dxa"/>
          </w:tcPr>
          <w:p w14:paraId="33A06CE7" w14:textId="77777777" w:rsidR="00D562A3" w:rsidRDefault="00000000">
            <w:r>
              <w:t>5</w:t>
            </w:r>
          </w:p>
        </w:tc>
        <w:tc>
          <w:tcPr>
            <w:tcW w:w="2880" w:type="dxa"/>
          </w:tcPr>
          <w:p w14:paraId="2C7E96FC" w14:textId="77777777" w:rsidR="00D562A3" w:rsidRDefault="00000000">
            <w:r>
              <w:t>Medium: 5</w:t>
            </w:r>
          </w:p>
        </w:tc>
      </w:tr>
      <w:tr w:rsidR="00D562A3" w14:paraId="71227B9B" w14:textId="77777777">
        <w:tc>
          <w:tcPr>
            <w:tcW w:w="2880" w:type="dxa"/>
          </w:tcPr>
          <w:p w14:paraId="4E25142E" w14:textId="77777777" w:rsidR="00D562A3" w:rsidRDefault="00000000">
            <w:r>
              <w:t>Recommendations</w:t>
            </w:r>
          </w:p>
        </w:tc>
        <w:tc>
          <w:tcPr>
            <w:tcW w:w="2880" w:type="dxa"/>
          </w:tcPr>
          <w:p w14:paraId="7F840086" w14:textId="77777777" w:rsidR="00D562A3" w:rsidRDefault="00000000">
            <w:r>
              <w:t>4</w:t>
            </w:r>
          </w:p>
        </w:tc>
        <w:tc>
          <w:tcPr>
            <w:tcW w:w="2880" w:type="dxa"/>
          </w:tcPr>
          <w:p w14:paraId="06151064" w14:textId="77777777" w:rsidR="00D562A3" w:rsidRDefault="00000000">
            <w:r>
              <w:t>Medium: 4</w:t>
            </w:r>
          </w:p>
        </w:tc>
      </w:tr>
      <w:tr w:rsidR="00D562A3" w14:paraId="79083EFE" w14:textId="77777777">
        <w:tc>
          <w:tcPr>
            <w:tcW w:w="2880" w:type="dxa"/>
          </w:tcPr>
          <w:p w14:paraId="52ECDAC0" w14:textId="77777777" w:rsidR="00D562A3" w:rsidRDefault="00000000">
            <w:r>
              <w:t>Admin</w:t>
            </w:r>
          </w:p>
        </w:tc>
        <w:tc>
          <w:tcPr>
            <w:tcW w:w="2880" w:type="dxa"/>
          </w:tcPr>
          <w:p w14:paraId="6390D1E3" w14:textId="77777777" w:rsidR="00D562A3" w:rsidRDefault="00000000">
            <w:r>
              <w:t>10</w:t>
            </w:r>
          </w:p>
        </w:tc>
        <w:tc>
          <w:tcPr>
            <w:tcW w:w="2880" w:type="dxa"/>
          </w:tcPr>
          <w:p w14:paraId="45D0DF03" w14:textId="77777777" w:rsidR="00D562A3" w:rsidRDefault="00000000">
            <w:r>
              <w:t>High: 3, Medium: 7</w:t>
            </w:r>
          </w:p>
        </w:tc>
      </w:tr>
      <w:tr w:rsidR="00D562A3" w14:paraId="330830C3" w14:textId="77777777">
        <w:tc>
          <w:tcPr>
            <w:tcW w:w="2880" w:type="dxa"/>
            <w:shd w:val="clear" w:color="auto" w:fill="E2EFDA"/>
          </w:tcPr>
          <w:p w14:paraId="4C658C5C" w14:textId="77777777" w:rsidR="00D562A3" w:rsidRDefault="00000000">
            <w:r>
              <w:rPr>
                <w:b/>
              </w:rPr>
              <w:t>Total</w:t>
            </w:r>
          </w:p>
        </w:tc>
        <w:tc>
          <w:tcPr>
            <w:tcW w:w="2880" w:type="dxa"/>
            <w:shd w:val="clear" w:color="auto" w:fill="E2EFDA"/>
          </w:tcPr>
          <w:p w14:paraId="6EC68973" w14:textId="77777777" w:rsidR="00D562A3" w:rsidRDefault="00000000">
            <w:r>
              <w:rPr>
                <w:b/>
              </w:rPr>
              <w:t>62</w:t>
            </w:r>
          </w:p>
        </w:tc>
        <w:tc>
          <w:tcPr>
            <w:tcW w:w="2880" w:type="dxa"/>
            <w:shd w:val="clear" w:color="auto" w:fill="E2EFDA"/>
          </w:tcPr>
          <w:p w14:paraId="5193ED6C" w14:textId="77777777" w:rsidR="00D562A3" w:rsidRDefault="00000000">
            <w:r>
              <w:rPr>
                <w:b/>
              </w:rPr>
              <w:t>High: 6, Medium: 56</w:t>
            </w:r>
          </w:p>
        </w:tc>
      </w:tr>
      <w:tr w:rsidR="00D562A3" w14:paraId="36B2A989" w14:textId="77777777">
        <w:tc>
          <w:tcPr>
            <w:tcW w:w="2880" w:type="dxa"/>
          </w:tcPr>
          <w:p w14:paraId="5C436B3A" w14:textId="77777777" w:rsidR="00D562A3" w:rsidRDefault="00D562A3"/>
        </w:tc>
        <w:tc>
          <w:tcPr>
            <w:tcW w:w="2880" w:type="dxa"/>
          </w:tcPr>
          <w:p w14:paraId="2175675D" w14:textId="77777777" w:rsidR="00D562A3" w:rsidRDefault="00D562A3"/>
        </w:tc>
        <w:tc>
          <w:tcPr>
            <w:tcW w:w="2880" w:type="dxa"/>
          </w:tcPr>
          <w:p w14:paraId="300B25B7" w14:textId="77777777" w:rsidR="00D562A3" w:rsidRDefault="00D562A3"/>
        </w:tc>
      </w:tr>
    </w:tbl>
    <w:p w14:paraId="7F1EAE41" w14:textId="77777777" w:rsidR="00D562A3" w:rsidRDefault="00D562A3"/>
    <w:p w14:paraId="570FEA60" w14:textId="77777777" w:rsidR="00D562A3" w:rsidRDefault="00000000">
      <w:r>
        <w:t>Document Version: 1.0</w:t>
      </w:r>
    </w:p>
    <w:p w14:paraId="189F3AF8" w14:textId="77777777" w:rsidR="00D562A3" w:rsidRDefault="00000000">
      <w:r>
        <w:t>Last Updated: December 20, 2025</w:t>
      </w:r>
    </w:p>
    <w:p w14:paraId="2FA60A9F" w14:textId="77777777" w:rsidR="00D562A3" w:rsidRDefault="00000000">
      <w:r>
        <w:t>Prepared by: City Secrets Development Team</w:t>
      </w:r>
    </w:p>
    <w:sectPr w:rsidR="00D562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126921">
    <w:abstractNumId w:val="8"/>
  </w:num>
  <w:num w:numId="2" w16cid:durableId="1187598990">
    <w:abstractNumId w:val="6"/>
  </w:num>
  <w:num w:numId="3" w16cid:durableId="618101019">
    <w:abstractNumId w:val="5"/>
  </w:num>
  <w:num w:numId="4" w16cid:durableId="1204564145">
    <w:abstractNumId w:val="4"/>
  </w:num>
  <w:num w:numId="5" w16cid:durableId="2097625203">
    <w:abstractNumId w:val="7"/>
  </w:num>
  <w:num w:numId="6" w16cid:durableId="1531606738">
    <w:abstractNumId w:val="3"/>
  </w:num>
  <w:num w:numId="7" w16cid:durableId="1258827548">
    <w:abstractNumId w:val="2"/>
  </w:num>
  <w:num w:numId="8" w16cid:durableId="1403334441">
    <w:abstractNumId w:val="1"/>
  </w:num>
  <w:num w:numId="9" w16cid:durableId="137292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8F4"/>
    <w:rsid w:val="00034616"/>
    <w:rsid w:val="0006063C"/>
    <w:rsid w:val="0015074B"/>
    <w:rsid w:val="001F2013"/>
    <w:rsid w:val="0029639D"/>
    <w:rsid w:val="00326F90"/>
    <w:rsid w:val="00AA1D8D"/>
    <w:rsid w:val="00B47730"/>
    <w:rsid w:val="00CB0664"/>
    <w:rsid w:val="00D56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0571B"/>
  <w14:defaultImageDpi w14:val="300"/>
  <w15:docId w15:val="{1CA60148-8A01-4EF1-843A-4E7A89507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3608</Words>
  <Characters>20570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 Secrets - Test Cases Document</dc:title>
  <dc:subject>Software Testing</dc:subject>
  <dc:creator>City Secrets Team</dc:creator>
  <cp:keywords/>
  <dc:description>generated by python-docx</dc:description>
  <cp:lastModifiedBy>mina refat</cp:lastModifiedBy>
  <cp:revision>2</cp:revision>
  <dcterms:created xsi:type="dcterms:W3CDTF">2013-12-23T23:15:00Z</dcterms:created>
  <dcterms:modified xsi:type="dcterms:W3CDTF">2025-12-19T23:19:00Z</dcterms:modified>
  <cp:category/>
</cp:coreProperties>
</file>